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POS Desktop UI Integration</w:t>
        <w:br/>
        <w:t>Milestone 2.1.1 to 2.5.10 Work Summary</w:t>
      </w:r>
    </w:p>
    <w:p>
      <w:pPr>
        <w:jc w:val="center"/>
      </w:pPr>
      <w:r>
        <w:rPr>
          <w:i/>
          <w:sz w:val="20"/>
        </w:rPr>
        <w:t>Same simple format: flow → heading → file path → small snippet → short explanation</w:t>
      </w:r>
    </w:p>
    <w:p>
      <w:r>
        <w:rPr>
          <w:b w:val="0"/>
          <w:i w:val="0"/>
        </w:rPr>
        <w:t>Project: IMAGYN POS Desktop UI Integration</w:t>
      </w:r>
    </w:p>
    <w:p>
      <w:r>
        <w:rPr>
          <w:b w:val="0"/>
          <w:i w:val="0"/>
        </w:rPr>
        <w:t>Repository: AdeelSaifee/POS</w:t>
      </w:r>
    </w:p>
    <w:p>
      <w:r>
        <w:rPr>
          <w:b w:val="0"/>
          <w:i w:val="0"/>
        </w:rPr>
        <w:t>Branch: main</w:t>
      </w:r>
    </w:p>
    <w:p>
      <w:r>
        <w:rPr>
          <w:b w:val="0"/>
          <w:i w:val="0"/>
        </w:rPr>
        <w:t>Main desktop project: POS.Desktop</w:t>
      </w:r>
    </w:p>
    <w:p>
      <w:r>
        <w:rPr>
          <w:b w:val="0"/>
          <w:i w:val="0"/>
        </w:rPr>
        <w:t>Solution file: POS.slnx</w:t>
      </w:r>
    </w:p>
    <w:p>
      <w:r>
        <w:rPr>
          <w:b w:val="0"/>
          <w:i w:val="0"/>
        </w:rPr>
        <w:t>UI hosting: WPF shell + WebView2</w:t>
      </w:r>
    </w:p>
    <w:p>
      <w:r>
        <w:rPr>
          <w:b w:val="0"/>
          <w:i w:val="0"/>
        </w:rPr>
        <w:t>Stable WebView origin: https://pos.app/</w:t>
      </w:r>
    </w:p>
    <w:p>
      <w:r>
        <w:rPr>
          <w:b w:val="0"/>
          <w:i w:val="0"/>
        </w:rPr>
        <w:t>Scope: Task 2.1.1 se Task 2.5.10 tak</w:t>
      </w:r>
    </w:p>
    <w:p>
      <w:pPr>
        <w:pStyle w:val="Heading1"/>
      </w:pPr>
      <w:r>
        <w:t>Overall Flow</w:t>
      </w:r>
    </w:p>
    <w:p>
      <w:pPr>
        <w:spacing w:before="0" w:after="0"/>
      </w:pPr>
      <w:r>
        <w:rPr>
          <w:b/>
        </w:rPr>
        <w:t>Prototype screens ready</w:t>
      </w:r>
    </w:p>
    <w:p>
      <w:pPr>
        <w:spacing w:before="0" w:after="0"/>
      </w:pPr>
      <w:r>
        <w:rPr>
          <w:b w:val="0"/>
        </w:rPr>
        <w:t>↓</w:t>
      </w:r>
    </w:p>
    <w:p>
      <w:pPr>
        <w:spacing w:before="0" w:after="0"/>
      </w:pPr>
      <w:r>
        <w:rPr>
          <w:b w:val="0"/>
        </w:rPr>
        <w:t>Production Assets/ui folder create</w:t>
      </w:r>
    </w:p>
    <w:p>
      <w:pPr>
        <w:spacing w:before="0" w:after="0"/>
      </w:pPr>
      <w:r>
        <w:rPr>
          <w:b w:val="0"/>
        </w:rPr>
        <w:t>↓</w:t>
      </w:r>
    </w:p>
    <w:p>
      <w:pPr>
        <w:spacing w:before="0" w:after="0"/>
      </w:pPr>
      <w:r>
        <w:rPr>
          <w:b w:val="0"/>
        </w:rPr>
        <w:t>7 HTML screens + logo copy</w:t>
      </w:r>
    </w:p>
    <w:p>
      <w:pPr>
        <w:spacing w:before="0" w:after="0"/>
      </w:pPr>
      <w:r>
        <w:rPr>
          <w:b w:val="0"/>
        </w:rPr>
        <w:t>↓</w:t>
      </w:r>
    </w:p>
    <w:p>
      <w:pPr>
        <w:spacing w:before="0" w:after="0"/>
      </w:pPr>
      <w:r>
        <w:rPr>
          <w:b w:val="0"/>
        </w:rPr>
        <w:t>Assets project content bante hain</w:t>
      </w:r>
    </w:p>
    <w:p>
      <w:pPr>
        <w:spacing w:before="0" w:after="0"/>
      </w:pPr>
      <w:r>
        <w:rPr>
          <w:b w:val="0"/>
        </w:rPr>
        <w:t>↓</w:t>
      </w:r>
    </w:p>
    <w:p>
      <w:pPr>
        <w:spacing w:before="0" w:after="0"/>
      </w:pPr>
      <w:r>
        <w:rPr>
          <w:b w:val="0"/>
        </w:rPr>
        <w:t>Build output mein assets copy hote hain</w:t>
      </w:r>
    </w:p>
    <w:p>
      <w:pPr>
        <w:spacing w:before="0" w:after="0"/>
      </w:pPr>
      <w:r>
        <w:rPr>
          <w:b w:val="0"/>
        </w:rPr>
        <w:t>↓</w:t>
      </w:r>
    </w:p>
    <w:p>
      <w:pPr>
        <w:spacing w:before="0" w:after="0"/>
      </w:pPr>
      <w:r>
        <w:rPr>
          <w:b w:val="0"/>
        </w:rPr>
        <w:t>WebView2 runtime path resolve hota hai</w:t>
      </w:r>
    </w:p>
    <w:p>
      <w:pPr>
        <w:spacing w:before="0" w:after="0"/>
      </w:pPr>
      <w:r>
        <w:rPr>
          <w:b w:val="0"/>
        </w:rPr>
        <w:t>↓</w:t>
      </w:r>
    </w:p>
    <w:p>
      <w:pPr>
        <w:spacing w:before="0" w:after="0"/>
      </w:pPr>
      <w:r>
        <w:rPr>
          <w:b w:val="0"/>
        </w:rPr>
        <w:t>https://pos.app/ virtual host map hota hai</w:t>
      </w:r>
    </w:p>
    <w:p>
      <w:pPr>
        <w:spacing w:before="0" w:after="0"/>
      </w:pPr>
      <w:r>
        <w:rPr>
          <w:b w:val="0"/>
        </w:rPr>
        <w:t>↓</w:t>
      </w:r>
    </w:p>
    <w:p>
      <w:pPr>
        <w:spacing w:before="0" w:after="0"/>
      </w:pPr>
      <w:r>
        <w:rPr>
          <w:b w:val="0"/>
        </w:rPr>
        <w:t>terminal_login.html initial screen banti hai</w:t>
      </w:r>
    </w:p>
    <w:p>
      <w:pPr>
        <w:spacing w:before="0" w:after="0"/>
      </w:pPr>
      <w:r>
        <w:rPr>
          <w:b w:val="0"/>
        </w:rPr>
        <w:t>↓</w:t>
      </w:r>
    </w:p>
    <w:p>
      <w:pPr>
        <w:spacing w:before="0" w:after="0"/>
      </w:pPr>
      <w:r>
        <w:rPr>
          <w:b w:val="0"/>
        </w:rPr>
        <w:t>Screen routing verify hoti hai</w:t>
      </w:r>
    </w:p>
    <w:p>
      <w:pPr>
        <w:spacing w:before="0" w:after="0"/>
      </w:pPr>
      <w:r>
        <w:rPr>
          <w:b w:val="0"/>
        </w:rPr>
        <w:t>↓</w:t>
      </w:r>
    </w:p>
    <w:p>
      <w:pPr>
        <w:spacing w:before="0" w:after="0"/>
      </w:pPr>
      <w:r>
        <w:rPr>
          <w:b w:val="0"/>
        </w:rPr>
        <w:t>Old simulator index.html remove from app flow</w:t>
      </w:r>
    </w:p>
    <w:p>
      <w:pPr>
        <w:spacing w:before="0" w:after="0"/>
      </w:pPr>
      <w:r>
        <w:rPr>
          <w:b w:val="0"/>
        </w:rPr>
        <w:t>↓</w:t>
      </w:r>
    </w:p>
    <w:p>
      <w:pPr>
        <w:spacing w:before="0" w:after="0"/>
      </w:pPr>
      <w:r>
        <w:rPr>
          <w:b w:val="0"/>
        </w:rPr>
        <w:t>UI/UX screenshots and review hoti hai</w:t>
      </w:r>
    </w:p>
    <w:p>
      <w:pPr>
        <w:spacing w:before="0" w:after="0"/>
      </w:pPr>
      <w:r>
        <w:rPr>
          <w:b w:val="0"/>
        </w:rPr>
        <w:t>↓</w:t>
      </w:r>
    </w:p>
    <w:p>
      <w:pPr>
        <w:spacing w:before="0" w:after="0"/>
      </w:pPr>
      <w:r>
        <w:rPr>
          <w:b w:val="0"/>
        </w:rPr>
        <w:t>Font/icon online/offline dependency review hoti hai</w:t>
      </w:r>
    </w:p>
    <w:p>
      <w:pPr>
        <w:spacing w:before="0" w:after="0"/>
      </w:pPr>
      <w:r>
        <w:rPr>
          <w:b w:val="0"/>
        </w:rPr>
        <w:t>↓</w:t>
      </w:r>
    </w:p>
    <w:p>
      <w:pPr>
        <w:spacing w:before="0" w:after="0"/>
      </w:pPr>
      <w:r>
        <w:rPr>
          <w:b w:val="0"/>
        </w:rPr>
        <w:t>Phase 8.4 bundling requirement document hoti hai</w:t>
      </w:r>
    </w:p>
    <w:p/>
    <w:p>
      <w:r>
        <w:rPr>
          <w:b w:val="0"/>
          <w:i w:val="0"/>
        </w:rPr>
        <w:t>Is document mein implementation ko simple report style mein explain kiya gaya hai. Har item mein sirf wohi kaam mention hai jo current tasks se related tha.</w:t>
      </w:r>
    </w:p>
    <w:p>
      <w:pPr>
        <w:pStyle w:val="Heading1"/>
      </w:pPr>
      <w:r>
        <w:t>Milestone 2.1 — Asset Ingestion Pipeline</w:t>
      </w:r>
    </w:p>
    <w:p>
      <w:pPr>
        <w:spacing w:before="0" w:after="0"/>
      </w:pPr>
      <w:r>
        <w:rPr>
          <w:b/>
        </w:rPr>
        <w:t>Prototype source folder</w:t>
      </w:r>
    </w:p>
    <w:p>
      <w:pPr>
        <w:spacing w:before="0" w:after="0"/>
      </w:pPr>
      <w:r>
        <w:rPr>
          <w:b w:val="0"/>
        </w:rPr>
        <w:t>↓</w:t>
      </w:r>
    </w:p>
    <w:p>
      <w:pPr>
        <w:spacing w:before="0" w:after="0"/>
      </w:pPr>
      <w:r>
        <w:rPr>
          <w:b w:val="0"/>
        </w:rPr>
        <w:t>Production asset folder</w:t>
      </w:r>
    </w:p>
    <w:p>
      <w:pPr>
        <w:spacing w:before="0" w:after="0"/>
      </w:pPr>
      <w:r>
        <w:rPr>
          <w:b w:val="0"/>
        </w:rPr>
        <w:t>↓</w:t>
      </w:r>
    </w:p>
    <w:p>
      <w:pPr>
        <w:spacing w:before="0" w:after="0"/>
      </w:pPr>
      <w:r>
        <w:rPr>
          <w:b w:val="0"/>
        </w:rPr>
        <w:t>Files copied</w:t>
      </w:r>
    </w:p>
    <w:p>
      <w:pPr>
        <w:spacing w:before="0" w:after="0"/>
      </w:pPr>
      <w:r>
        <w:rPr>
          <w:b w:val="0"/>
        </w:rPr>
        <w:t>↓</w:t>
      </w:r>
    </w:p>
    <w:p>
      <w:pPr>
        <w:spacing w:before="0" w:after="0"/>
      </w:pPr>
      <w:r>
        <w:rPr>
          <w:b w:val="0"/>
        </w:rPr>
        <w:t>csproj content config</w:t>
      </w:r>
    </w:p>
    <w:p>
      <w:pPr>
        <w:spacing w:before="0" w:after="0"/>
      </w:pPr>
      <w:r>
        <w:rPr>
          <w:b w:val="0"/>
        </w:rPr>
        <w:t>↓</w:t>
      </w:r>
    </w:p>
    <w:p>
      <w:pPr>
        <w:spacing w:before="0" w:after="0"/>
      </w:pPr>
      <w:r>
        <w:rPr>
          <w:b w:val="0"/>
        </w:rPr>
        <w:t>Copy to output</w:t>
      </w:r>
    </w:p>
    <w:p>
      <w:pPr>
        <w:spacing w:before="0" w:after="0"/>
      </w:pPr>
      <w:r>
        <w:rPr>
          <w:b w:val="0"/>
        </w:rPr>
        <w:t>↓</w:t>
      </w:r>
    </w:p>
    <w:p>
      <w:pPr>
        <w:spacing w:before="0" w:after="0"/>
      </w:pPr>
      <w:r>
        <w:rPr>
          <w:b w:val="0"/>
        </w:rPr>
        <w:t>Hash verification</w:t>
      </w:r>
    </w:p>
    <w:p>
      <w:pPr>
        <w:spacing w:before="0" w:after="0"/>
      </w:pPr>
      <w:r>
        <w:rPr>
          <w:b w:val="0"/>
        </w:rPr>
        <w:t>↓</w:t>
      </w:r>
    </w:p>
    <w:p>
      <w:pPr>
        <w:spacing w:before="0" w:after="0"/>
      </w:pPr>
      <w:r>
        <w:rPr>
          <w:b w:val="0"/>
        </w:rPr>
        <w:t>Prototype originals untouched</w:t>
      </w:r>
    </w:p>
    <w:p/>
    <w:p>
      <w:pPr>
        <w:pStyle w:val="Heading2"/>
      </w:pPr>
      <w:r>
        <w:t>Task 2.1.1 — Created the Assets Folder</w:t>
      </w:r>
    </w:p>
    <w:p>
      <w:r>
        <w:rPr>
          <w:b w:val="0"/>
          <w:i w:val="0"/>
        </w:rPr>
        <w:t>POS.Desktop/Assets/ui/</w:t>
      </w:r>
    </w:p>
    <w:p>
      <w:pPr>
        <w:pStyle w:val="CodeBlock"/>
        <w:spacing w:before="0" w:after="0"/>
        <w:ind w:left="0" w:right="0"/>
        <w:shd w:fill="1E1E1E"/>
      </w:pPr>
      <w:r>
        <w:rPr>
          <w:rFonts w:ascii="Consolas" w:hAnsi="Consolas" w:eastAsia="Consolas"/>
          <w:color w:val="F5F5F5"/>
          <w:sz w:val="18"/>
        </w:rPr>
        <w:t>POS.Desktop/Assets/ui/.gitkeep</w:t>
      </w:r>
    </w:p>
    <w:p>
      <w:pPr>
        <w:spacing w:after="40"/>
      </w:pPr>
    </w:p>
    <w:p>
      <w:r>
        <w:rPr>
          <w:b w:val="0"/>
          <w:i w:val="0"/>
        </w:rPr>
        <w:t>Production UI screens ke liye desktop project ke andar dedicated folder banaya gaya.</w:t>
      </w:r>
    </w:p>
    <w:p>
      <w:r>
        <w:rPr>
          <w:b w:val="0"/>
          <w:i w:val="0"/>
        </w:rPr>
        <w:t>Yeh kyun kiya?</w:t>
      </w:r>
    </w:p>
    <w:p>
      <w:r>
        <w:rPr>
          <w:b w:val="0"/>
          <w:i w:val="0"/>
        </w:rPr>
        <w:t>WebView2 ko future mein docs folder se nahi, desktop project ke production asset folder se UI serve karni thi.</w:t>
      </w:r>
    </w:p>
    <w:p>
      <w:r>
        <w:rPr>
          <w:b w:val="0"/>
          <w:i w:val="0"/>
        </w:rPr>
        <w:t>Safe ya risky?</w:t>
      </w:r>
    </w:p>
    <w:p>
      <w:r>
        <w:rPr>
          <w:b w:val="0"/>
          <w:i w:val="0"/>
        </w:rPr>
        <w:t>Safe. Sirf folder placeholder add hua. HTML/CSS/JS touch nahi hua.</w:t>
      </w:r>
    </w:p>
    <w:p>
      <w:r>
        <w:rPr>
          <w:b/>
          <w:i w:val="0"/>
        </w:rPr>
        <w:t>Status: PASS</w:t>
      </w:r>
    </w:p>
    <w:p>
      <w:pPr>
        <w:pStyle w:val="Heading2"/>
      </w:pPr>
      <w:r>
        <w:t>Task 2.1.2 — Copied the 7 Screens and Logo</w:t>
      </w:r>
    </w:p>
    <w:p>
      <w:r>
        <w:rPr>
          <w:b w:val="0"/>
          <w:i w:val="0"/>
        </w:rPr>
        <w:t>docs/ui-prototype/screens/  →  POS.Desktop/Assets/ui/</w:t>
      </w:r>
    </w:p>
    <w:p>
      <w:pPr>
        <w:pStyle w:val="CodeBlock"/>
        <w:spacing w:before="0" w:after="0"/>
        <w:ind w:left="0" w:right="0"/>
        <w:shd w:fill="1E1E1E"/>
      </w:pPr>
      <w:r>
        <w:rPr>
          <w:rFonts w:ascii="Consolas" w:hAnsi="Consolas" w:eastAsia="Consolas"/>
          <w:color w:val="F5F5F5"/>
          <w:sz w:val="18"/>
        </w:rPr>
        <w:t>cash_control.html</w:t>
      </w:r>
    </w:p>
    <w:p>
      <w:pPr>
        <w:pStyle w:val="CodeBlock"/>
        <w:spacing w:before="0" w:after="0"/>
        <w:ind w:left="0" w:right="0"/>
        <w:shd w:fill="1E1E1E"/>
      </w:pPr>
      <w:r>
        <w:rPr>
          <w:rFonts w:ascii="Consolas" w:hAnsi="Consolas" w:eastAsia="Consolas"/>
          <w:color w:val="F5F5F5"/>
          <w:sz w:val="18"/>
        </w:rPr>
        <w:t>main_checkout.html</w:t>
      </w:r>
    </w:p>
    <w:p>
      <w:pPr>
        <w:pStyle w:val="CodeBlock"/>
        <w:spacing w:before="0" w:after="0"/>
        <w:ind w:left="0" w:right="0"/>
        <w:shd w:fill="1E1E1E"/>
      </w:pPr>
      <w:r>
        <w:rPr>
          <w:rFonts w:ascii="Consolas" w:hAnsi="Consolas" w:eastAsia="Consolas"/>
          <w:color w:val="F5F5F5"/>
          <w:sz w:val="18"/>
        </w:rPr>
        <w:t>payment_screen.html</w:t>
      </w:r>
    </w:p>
    <w:p>
      <w:pPr>
        <w:pStyle w:val="CodeBlock"/>
        <w:spacing w:before="0" w:after="0"/>
        <w:ind w:left="0" w:right="0"/>
        <w:shd w:fill="1E1E1E"/>
      </w:pPr>
      <w:r>
        <w:rPr>
          <w:rFonts w:ascii="Consolas" w:hAnsi="Consolas" w:eastAsia="Consolas"/>
          <w:color w:val="F5F5F5"/>
          <w:sz w:val="18"/>
        </w:rPr>
        <w:t>provision_terminal.html</w:t>
      </w:r>
    </w:p>
    <w:p>
      <w:pPr>
        <w:pStyle w:val="CodeBlock"/>
        <w:spacing w:before="0" w:after="0"/>
        <w:ind w:left="0" w:right="0"/>
        <w:shd w:fill="1E1E1E"/>
      </w:pPr>
      <w:r>
        <w:rPr>
          <w:rFonts w:ascii="Consolas" w:hAnsi="Consolas" w:eastAsia="Consolas"/>
          <w:color w:val="F5F5F5"/>
          <w:sz w:val="18"/>
        </w:rPr>
        <w:t>shift_close.html</w:t>
      </w:r>
    </w:p>
    <w:p>
      <w:pPr>
        <w:pStyle w:val="CodeBlock"/>
        <w:spacing w:before="0" w:after="0"/>
        <w:ind w:left="0" w:right="0"/>
        <w:shd w:fill="1E1E1E"/>
      </w:pPr>
      <w:r>
        <w:rPr>
          <w:rFonts w:ascii="Consolas" w:hAnsi="Consolas" w:eastAsia="Consolas"/>
          <w:color w:val="F5F5F5"/>
          <w:sz w:val="18"/>
        </w:rPr>
        <w:t>shift_open.html</w:t>
      </w:r>
    </w:p>
    <w:p>
      <w:pPr>
        <w:pStyle w:val="CodeBlock"/>
        <w:spacing w:before="0" w:after="0"/>
        <w:ind w:left="0" w:right="0"/>
        <w:shd w:fill="1E1E1E"/>
      </w:pPr>
      <w:r>
        <w:rPr>
          <w:rFonts w:ascii="Consolas" w:hAnsi="Consolas" w:eastAsia="Consolas"/>
          <w:color w:val="F5F5F5"/>
          <w:sz w:val="18"/>
        </w:rPr>
        <w:t>terminal_login.html</w:t>
      </w:r>
    </w:p>
    <w:p>
      <w:pPr>
        <w:pStyle w:val="CodeBlock"/>
        <w:spacing w:before="0" w:after="0"/>
        <w:ind w:left="0" w:right="0"/>
        <w:shd w:fill="1E1E1E"/>
      </w:pPr>
      <w:r>
        <w:rPr>
          <w:rFonts w:ascii="Consolas" w:hAnsi="Consolas" w:eastAsia="Consolas"/>
          <w:color w:val="F5F5F5"/>
          <w:sz w:val="18"/>
        </w:rPr>
        <w:t>logo.png</w:t>
      </w:r>
    </w:p>
    <w:p>
      <w:pPr>
        <w:spacing w:after="40"/>
      </w:pPr>
    </w:p>
    <w:p>
      <w:r>
        <w:rPr>
          <w:b w:val="0"/>
          <w:i w:val="0"/>
        </w:rPr>
        <w:t>Prototype ke 7 HTML screens aur logo production asset folder mein copy kiye gaye.</w:t>
      </w:r>
    </w:p>
    <w:p>
      <w:r>
        <w:rPr>
          <w:b w:val="0"/>
          <w:i w:val="0"/>
        </w:rPr>
        <w:t>Yeh kyun kiya?</w:t>
      </w:r>
    </w:p>
    <w:p>
      <w:r>
        <w:rPr>
          <w:b w:val="0"/>
          <w:i w:val="0"/>
        </w:rPr>
        <w:t>Real desktop app ko apni project-owned UI copy chahiye thi. Docs folder visual reference hai, runtime source nahi.</w:t>
      </w:r>
    </w:p>
    <w:p>
      <w:r>
        <w:rPr>
          <w:b w:val="0"/>
          <w:i w:val="0"/>
        </w:rPr>
        <w:t>Safe ya risky?</w:t>
      </w:r>
    </w:p>
    <w:p>
      <w:r>
        <w:rPr>
          <w:b w:val="0"/>
          <w:i w:val="0"/>
        </w:rPr>
        <w:t>Safe. Copy operation tha. Original prototype screens modify nahi hue.</w:t>
      </w:r>
    </w:p>
    <w:p>
      <w:r>
        <w:rPr>
          <w:b/>
          <w:i w:val="0"/>
        </w:rPr>
        <w:t>Status: PASS</w:t>
      </w:r>
    </w:p>
    <w:p>
      <w:pPr>
        <w:pStyle w:val="Heading2"/>
      </w:pPr>
      <w:r>
        <w:t>Task 2.1.3 — Added Content Glob to .csproj</w:t>
      </w:r>
    </w:p>
    <w:p>
      <w:r>
        <w:rPr>
          <w:b w:val="0"/>
          <w:i w:val="0"/>
        </w:rPr>
        <w:t>POS.Desktop/POS.Desktop.csproj</w:t>
      </w:r>
    </w:p>
    <w:p>
      <w:pPr>
        <w:pStyle w:val="CodeBlock"/>
        <w:spacing w:before="0" w:after="0"/>
        <w:ind w:left="0" w:right="0"/>
        <w:shd w:fill="1E1E1E"/>
      </w:pPr>
      <w:r>
        <w:rPr>
          <w:rFonts w:ascii="Consolas" w:hAnsi="Consolas" w:eastAsia="Consolas"/>
          <w:color w:val="F5F5F5"/>
          <w:sz w:val="18"/>
        </w:rPr>
        <w:t>&lt;Content Include="Assets\ui\**" /&gt;</w:t>
      </w:r>
    </w:p>
    <w:p>
      <w:pPr>
        <w:spacing w:after="40"/>
      </w:pPr>
    </w:p>
    <w:p>
      <w:r>
        <w:rPr>
          <w:b w:val="0"/>
          <w:i w:val="0"/>
        </w:rPr>
        <w:t>Copied UI assets ko project content ka part banaya gaya.</w:t>
      </w:r>
    </w:p>
    <w:p>
      <w:r>
        <w:rPr>
          <w:b w:val="0"/>
          <w:i w:val="0"/>
        </w:rPr>
        <w:t>Yeh kyun kiya?</w:t>
      </w:r>
    </w:p>
    <w:p>
      <w:r>
        <w:rPr>
          <w:b w:val="0"/>
          <w:i w:val="0"/>
        </w:rPr>
        <w:t>Agar project file mein content include na hota to files repo mein hoti, lekin build system unko consistently handle na karta.</w:t>
      </w:r>
    </w:p>
    <w:p>
      <w:r>
        <w:rPr>
          <w:b w:val="0"/>
          <w:i w:val="0"/>
        </w:rPr>
        <w:t>Safe ya risky?</w:t>
      </w:r>
    </w:p>
    <w:p>
      <w:r>
        <w:rPr>
          <w:b w:val="0"/>
          <w:i w:val="0"/>
        </w:rPr>
        <w:t>Safe. Sirf project configuration update hui.</w:t>
      </w:r>
    </w:p>
    <w:p>
      <w:r>
        <w:rPr>
          <w:b/>
          <w:i w:val="0"/>
        </w:rPr>
        <w:t>Status: PASS</w:t>
      </w:r>
    </w:p>
    <w:p>
      <w:pPr>
        <w:pStyle w:val="Heading2"/>
      </w:pPr>
      <w:r>
        <w:t>Task 2.1.4 — Set Copy-To-Output</w:t>
      </w:r>
    </w:p>
    <w:p>
      <w:r>
        <w:rPr>
          <w:b w:val="0"/>
          <w:i w:val="0"/>
        </w:rPr>
        <w:t>POS.Desktop/POS.Desktop.csproj</w:t>
      </w:r>
    </w:p>
    <w:p>
      <w:pPr>
        <w:pStyle w:val="CodeBlock"/>
        <w:spacing w:before="0" w:after="0"/>
        <w:ind w:left="0" w:right="0"/>
        <w:shd w:fill="1E1E1E"/>
      </w:pPr>
      <w:r>
        <w:rPr>
          <w:rFonts w:ascii="Consolas" w:hAnsi="Consolas" w:eastAsia="Consolas"/>
          <w:color w:val="F5F5F5"/>
          <w:sz w:val="18"/>
        </w:rPr>
        <w:t>&lt;Content Include="Assets\ui\**"&gt;</w:t>
      </w:r>
    </w:p>
    <w:p>
      <w:pPr>
        <w:pStyle w:val="CodeBlock"/>
        <w:spacing w:before="0" w:after="0"/>
        <w:ind w:left="0" w:right="0"/>
        <w:shd w:fill="1E1E1E"/>
      </w:pPr>
      <w:r>
        <w:rPr>
          <w:rFonts w:ascii="Consolas" w:hAnsi="Consolas" w:eastAsia="Consolas"/>
          <w:color w:val="F5F5F5"/>
          <w:sz w:val="18"/>
        </w:rPr>
        <w:t xml:space="preserve">  &lt;CopyToOutputDirectory&gt;PreserveNewest&lt;/CopyToOutputDirectory&gt;</w:t>
      </w:r>
    </w:p>
    <w:p>
      <w:pPr>
        <w:pStyle w:val="CodeBlock"/>
        <w:spacing w:before="0" w:after="0"/>
        <w:ind w:left="0" w:right="0"/>
        <w:shd w:fill="1E1E1E"/>
      </w:pPr>
      <w:r>
        <w:rPr>
          <w:rFonts w:ascii="Consolas" w:hAnsi="Consolas" w:eastAsia="Consolas"/>
          <w:color w:val="F5F5F5"/>
          <w:sz w:val="18"/>
        </w:rPr>
        <w:t>&lt;/Content&gt;</w:t>
      </w:r>
    </w:p>
    <w:p>
      <w:pPr>
        <w:spacing w:after="40"/>
      </w:pPr>
    </w:p>
    <w:p>
      <w:r>
        <w:rPr>
          <w:b w:val="0"/>
          <w:i w:val="0"/>
        </w:rPr>
        <w:t>UI assets ko build output mein copy karne ki setting add hui.</w:t>
      </w:r>
    </w:p>
    <w:p>
      <w:r>
        <w:rPr>
          <w:b w:val="0"/>
          <w:i w:val="0"/>
        </w:rPr>
        <w:t>Yeh kyun kiya?</w:t>
      </w:r>
    </w:p>
    <w:p>
      <w:r>
        <w:rPr>
          <w:b w:val="0"/>
          <w:i w:val="0"/>
        </w:rPr>
        <w:t>Runtime app bin/Debug/net8.0-windows se chalti hai. WebView2 ko wahi Assets/ui folder milna chahiye.</w:t>
      </w:r>
    </w:p>
    <w:p>
      <w:r>
        <w:rPr>
          <w:b w:val="0"/>
          <w:i w:val="0"/>
        </w:rPr>
        <w:t>Safe ya risky?</w:t>
      </w:r>
    </w:p>
    <w:p>
      <w:r>
        <w:rPr>
          <w:b w:val="0"/>
          <w:i w:val="0"/>
        </w:rPr>
        <w:t>Safe. PreserveNewest unnecessary copy ko avoid karta hai.</w:t>
      </w:r>
    </w:p>
    <w:p>
      <w:r>
        <w:rPr>
          <w:b/>
          <w:i w:val="0"/>
        </w:rPr>
        <w:t>Status: PASS</w:t>
      </w:r>
    </w:p>
    <w:p>
      <w:pPr>
        <w:pStyle w:val="Heading2"/>
      </w:pPr>
      <w:r>
        <w:t>Task 2.1.5 — Verified Byte-Identical Copy</w:t>
      </w:r>
    </w:p>
    <w:p>
      <w:r>
        <w:rPr>
          <w:b w:val="0"/>
          <w:i w:val="0"/>
        </w:rPr>
        <w:t>docs/ui-prototype/screens/* and POS.Desktop/Assets/ui/*</w:t>
      </w:r>
    </w:p>
    <w:p>
      <w:pPr>
        <w:pStyle w:val="CodeBlock"/>
        <w:spacing w:before="0" w:after="0"/>
        <w:ind w:left="0" w:right="0"/>
        <w:shd w:fill="1E1E1E"/>
      </w:pPr>
      <w:r>
        <w:rPr>
          <w:rFonts w:ascii="Consolas" w:hAnsi="Consolas" w:eastAsia="Consolas"/>
          <w:color w:val="F5F5F5"/>
          <w:sz w:val="18"/>
        </w:rPr>
        <w:t>Get-FileHash</w:t>
      </w:r>
    </w:p>
    <w:p>
      <w:pPr>
        <w:pStyle w:val="CodeBlock"/>
        <w:spacing w:before="0" w:after="0"/>
        <w:ind w:left="0" w:right="0"/>
        <w:shd w:fill="1E1E1E"/>
      </w:pPr>
      <w:r>
        <w:rPr>
          <w:rFonts w:ascii="Consolas" w:hAnsi="Consolas" w:eastAsia="Consolas"/>
          <w:color w:val="F5F5F5"/>
          <w:sz w:val="18"/>
        </w:rPr>
        <w:t>SHA256 source == SHA256 destination</w:t>
      </w:r>
    </w:p>
    <w:p>
      <w:pPr>
        <w:spacing w:after="40"/>
      </w:pPr>
    </w:p>
    <w:p>
      <w:r>
        <w:rPr>
          <w:b w:val="0"/>
          <w:i w:val="0"/>
        </w:rPr>
        <w:t>Source prototype aur destination production assets ka SHA256 hash compare kiya gaya.</w:t>
      </w:r>
    </w:p>
    <w:p>
      <w:r>
        <w:rPr>
          <w:b w:val="0"/>
          <w:i w:val="0"/>
        </w:rPr>
        <w:t>Yeh kyun kiya?</w:t>
      </w:r>
    </w:p>
    <w:p>
      <w:r>
        <w:rPr>
          <w:b w:val="0"/>
          <w:i w:val="0"/>
        </w:rPr>
        <w:t>Is se confirm hua ke markup, CSS, JavaScript, aur logo silently change nahi hue.</w:t>
      </w:r>
    </w:p>
    <w:p>
      <w:r>
        <w:rPr>
          <w:b w:val="0"/>
          <w:i w:val="0"/>
        </w:rPr>
        <w:t>Safe ya risky?</w:t>
      </w:r>
    </w:p>
    <w:p>
      <w:r>
        <w:rPr>
          <w:b w:val="0"/>
          <w:i w:val="0"/>
        </w:rPr>
        <w:t>Safe. Read-only verification thi.</w:t>
      </w:r>
    </w:p>
    <w:p>
      <w:r>
        <w:rPr>
          <w:b/>
          <w:i w:val="0"/>
        </w:rPr>
        <w:t>Status: PASS</w:t>
      </w:r>
    </w:p>
    <w:p>
      <w:pPr>
        <w:pStyle w:val="Heading2"/>
      </w:pPr>
      <w:r>
        <w:t>Task 2.1.6 — Build and Confirm Output</w:t>
      </w:r>
    </w:p>
    <w:p>
      <w:r>
        <w:rPr>
          <w:b w:val="0"/>
          <w:i w:val="0"/>
        </w:rPr>
        <w:t>POS.Desktop/bin/Debug/net8.0-windows/Assets/ui/</w:t>
      </w:r>
    </w:p>
    <w:p>
      <w:pPr>
        <w:pStyle w:val="CodeBlock"/>
        <w:spacing w:before="0" w:after="0"/>
        <w:ind w:left="0" w:right="0"/>
        <w:shd w:fill="1E1E1E"/>
      </w:pPr>
      <w:r>
        <w:rPr>
          <w:rFonts w:ascii="Consolas" w:hAnsi="Consolas" w:eastAsia="Consolas"/>
          <w:color w:val="F5F5F5"/>
          <w:sz w:val="18"/>
        </w:rPr>
        <w:t>dotnet build POS.Desktop/POS.Desktop.csproj --configuration Debug</w:t>
      </w:r>
    </w:p>
    <w:p>
      <w:pPr>
        <w:pStyle w:val="CodeBlock"/>
        <w:spacing w:before="0" w:after="0"/>
        <w:ind w:left="0" w:right="0"/>
        <w:shd w:fill="1E1E1E"/>
      </w:pPr>
      <w:r>
        <w:rPr>
          <w:rFonts w:ascii="Consolas" w:hAnsi="Consolas" w:eastAsia="Consolas"/>
          <w:color w:val="F5F5F5"/>
          <w:sz w:val="18"/>
        </w:rPr>
        <w:t>dotnet build POS.slnx --configuration Debug</w:t>
      </w:r>
    </w:p>
    <w:p>
      <w:pPr>
        <w:spacing w:after="40"/>
      </w:pPr>
    </w:p>
    <w:p>
      <w:r>
        <w:rPr>
          <w:b w:val="0"/>
          <w:i w:val="0"/>
        </w:rPr>
        <w:t>Build ke baad output folder mein 7 HTML files aur logo.png confirm kiya gaya.</w:t>
      </w:r>
    </w:p>
    <w:p>
      <w:r>
        <w:rPr>
          <w:b w:val="0"/>
          <w:i w:val="0"/>
        </w:rPr>
        <w:t>Yeh kyun kiya?</w:t>
      </w:r>
    </w:p>
    <w:p>
      <w:r>
        <w:rPr>
          <w:b w:val="0"/>
          <w:i w:val="0"/>
        </w:rPr>
        <w:t>Running app ko source folder se nahi, output folder se runtime files milti hain.</w:t>
      </w:r>
    </w:p>
    <w:p>
      <w:r>
        <w:rPr>
          <w:b w:val="0"/>
          <w:i w:val="0"/>
        </w:rPr>
        <w:t>Safe ya risky?</w:t>
      </w:r>
    </w:p>
    <w:p>
      <w:r>
        <w:rPr>
          <w:b w:val="0"/>
          <w:i w:val="0"/>
        </w:rPr>
        <w:t>Safe. Build verification only.</w:t>
      </w:r>
    </w:p>
    <w:p>
      <w:r>
        <w:rPr>
          <w:b/>
          <w:i w:val="0"/>
        </w:rPr>
        <w:t>Status: PASS</w:t>
      </w:r>
    </w:p>
    <w:p>
      <w:pPr>
        <w:pStyle w:val="Heading2"/>
      </w:pPr>
      <w:r>
        <w:t>Task 2.1.7 — Confirmed Docs Originals Untouched</w:t>
      </w:r>
    </w:p>
    <w:p>
      <w:r>
        <w:rPr>
          <w:b w:val="0"/>
          <w:i w:val="0"/>
        </w:rPr>
        <w:t>docs/ui-prototype/screens/ and docs/ui-prototype/index.html</w:t>
      </w:r>
    </w:p>
    <w:p>
      <w:pPr>
        <w:pStyle w:val="CodeBlock"/>
        <w:spacing w:before="0" w:after="0"/>
        <w:ind w:left="0" w:right="0"/>
        <w:shd w:fill="1E1E1E"/>
      </w:pPr>
      <w:r>
        <w:rPr>
          <w:rFonts w:ascii="Consolas" w:hAnsi="Consolas" w:eastAsia="Consolas"/>
          <w:color w:val="F5F5F5"/>
          <w:sz w:val="18"/>
        </w:rPr>
        <w:t>git status docs/ui-prototype/screens/ docs/ui-prototype/index.html</w:t>
      </w:r>
    </w:p>
    <w:p>
      <w:pPr>
        <w:spacing w:after="40"/>
      </w:pPr>
    </w:p>
    <w:p>
      <w:r>
        <w:rPr>
          <w:b w:val="0"/>
          <w:i w:val="0"/>
        </w:rPr>
        <w:t>Original prototype source ko check kiya gaya ke woh change nahi hua.</w:t>
      </w:r>
    </w:p>
    <w:p>
      <w:r>
        <w:rPr>
          <w:b w:val="0"/>
          <w:i w:val="0"/>
        </w:rPr>
        <w:t>Yeh kyun kiya?</w:t>
      </w:r>
    </w:p>
    <w:p>
      <w:r>
        <w:rPr>
          <w:b w:val="0"/>
          <w:i w:val="0"/>
        </w:rPr>
        <w:t>Phase 2 parity ke dauran prototype source visual reference rehna chahiye.</w:t>
      </w:r>
    </w:p>
    <w:p>
      <w:r>
        <w:rPr>
          <w:b w:val="0"/>
          <w:i w:val="0"/>
        </w:rPr>
        <w:t>Safe ya risky?</w:t>
      </w:r>
    </w:p>
    <w:p>
      <w:r>
        <w:rPr>
          <w:b w:val="0"/>
          <w:i w:val="0"/>
        </w:rPr>
        <w:t>Safe. Read-only check tha.</w:t>
      </w:r>
    </w:p>
    <w:p>
      <w:r>
        <w:rPr>
          <w:b/>
          <w:i w:val="0"/>
        </w:rPr>
        <w:t>Status: PASS</w:t>
      </w:r>
    </w:p>
    <w:p>
      <w:pPr>
        <w:pStyle w:val="Heading2"/>
      </w:pPr>
      <w:r>
        <w:t>Task 2.1.8 — Recorded Copy-vs-Link Policy</w:t>
      </w:r>
    </w:p>
    <w:p>
      <w:r>
        <w:rPr>
          <w:b w:val="0"/>
          <w:i w:val="0"/>
        </w:rPr>
        <w:t>DESKTOP_UI_INTEGRATION_PLAN.md</w:t>
      </w:r>
    </w:p>
    <w:p>
      <w:pPr>
        <w:pStyle w:val="CodeBlock"/>
        <w:spacing w:before="0" w:after="0"/>
        <w:ind w:left="0" w:right="0"/>
        <w:shd w:fill="1E1E1E"/>
      </w:pPr>
      <w:r>
        <w:rPr>
          <w:rFonts w:ascii="Consolas" w:hAnsi="Consolas" w:eastAsia="Consolas"/>
          <w:color w:val="F5F5F5"/>
          <w:sz w:val="18"/>
        </w:rPr>
        <w:t>docs/ui-prototype/screens/* = visual reference</w:t>
      </w:r>
    </w:p>
    <w:p>
      <w:pPr>
        <w:pStyle w:val="CodeBlock"/>
        <w:spacing w:before="0" w:after="0"/>
        <w:ind w:left="0" w:right="0"/>
        <w:shd w:fill="1E1E1E"/>
      </w:pPr>
      <w:r>
        <w:rPr>
          <w:rFonts w:ascii="Consolas" w:hAnsi="Consolas" w:eastAsia="Consolas"/>
          <w:color w:val="F5F5F5"/>
          <w:sz w:val="18"/>
        </w:rPr>
        <w:t>POS.Desktop/Assets/ui/* = production copy</w:t>
      </w:r>
    </w:p>
    <w:p>
      <w:pPr>
        <w:spacing w:after="40"/>
      </w:pPr>
    </w:p>
    <w:p>
      <w:r>
        <w:rPr>
          <w:b w:val="0"/>
          <w:i w:val="0"/>
        </w:rPr>
        <w:t>Asset Sync Policy document mein add hui.</w:t>
      </w:r>
    </w:p>
    <w:p>
      <w:r>
        <w:rPr>
          <w:b w:val="0"/>
          <w:i w:val="0"/>
        </w:rPr>
        <w:t>Yeh kyun kiya?</w:t>
      </w:r>
    </w:p>
    <w:p>
      <w:r>
        <w:rPr>
          <w:b w:val="0"/>
          <w:i w:val="0"/>
        </w:rPr>
        <w:t>Team ko clear rule chahiye tha ke docs source aur production copy ko independently edit nahi karna.</w:t>
      </w:r>
    </w:p>
    <w:p>
      <w:r>
        <w:rPr>
          <w:b w:val="0"/>
          <w:i w:val="0"/>
        </w:rPr>
        <w:t>Safe ya risky?</w:t>
      </w:r>
    </w:p>
    <w:p>
      <w:r>
        <w:rPr>
          <w:b w:val="0"/>
          <w:i w:val="0"/>
        </w:rPr>
        <w:t>Safe. Documentation update thi.</w:t>
      </w:r>
    </w:p>
    <w:p>
      <w:r>
        <w:rPr>
          <w:b/>
          <w:i w:val="0"/>
        </w:rPr>
        <w:t>Status: PASS</w:t>
      </w:r>
    </w:p>
    <w:p>
      <w:pPr>
        <w:pStyle w:val="Heading2"/>
      </w:pPr>
      <w:r>
        <w:t>Task 2.1.9 — Noted Post-Parity Promotion</w:t>
      </w:r>
    </w:p>
    <w:p>
      <w:r>
        <w:rPr>
          <w:b w:val="0"/>
          <w:i w:val="0"/>
        </w:rPr>
        <w:t>DESKTOP_UI_INTEGRATION_PLAN.md</w:t>
      </w:r>
    </w:p>
    <w:p>
      <w:pPr>
        <w:pStyle w:val="CodeBlock"/>
        <w:spacing w:before="0" w:after="0"/>
        <w:ind w:left="0" w:right="0"/>
        <w:shd w:fill="1E1E1E"/>
      </w:pPr>
      <w:r>
        <w:rPr>
          <w:rFonts w:ascii="Consolas" w:hAnsi="Consolas" w:eastAsia="Consolas"/>
          <w:color w:val="F5F5F5"/>
          <w:sz w:val="18"/>
        </w:rPr>
        <w:t>After parity sign-off:</w:t>
      </w:r>
    </w:p>
    <w:p>
      <w:pPr>
        <w:pStyle w:val="CodeBlock"/>
        <w:spacing w:before="0" w:after="0"/>
        <w:ind w:left="0" w:right="0"/>
        <w:shd w:fill="1E1E1E"/>
      </w:pPr>
      <w:r>
        <w:rPr>
          <w:rFonts w:ascii="Consolas" w:hAnsi="Consolas" w:eastAsia="Consolas"/>
          <w:color w:val="F5F5F5"/>
          <w:sz w:val="18"/>
        </w:rPr>
        <w:t>POS.Desktop/Assets/ui/ becomes production UI source</w:t>
      </w:r>
    </w:p>
    <w:p>
      <w:pPr>
        <w:spacing w:after="40"/>
      </w:pPr>
    </w:p>
    <w:p>
      <w:r>
        <w:rPr>
          <w:b w:val="0"/>
          <w:i w:val="0"/>
        </w:rPr>
        <w:t>Document mein clarify hua ke parity ke baad Assets/ui production source ban sakta hai.</w:t>
      </w:r>
    </w:p>
    <w:p>
      <w:r>
        <w:rPr>
          <w:b w:val="0"/>
          <w:i w:val="0"/>
        </w:rPr>
        <w:t>Yeh kyun kiya?</w:t>
      </w:r>
    </w:p>
    <w:p>
      <w:r>
        <w:rPr>
          <w:b w:val="0"/>
          <w:i w:val="0"/>
        </w:rPr>
        <w:t>Is se premature cleanup ya wrong source editing avoid hoti hai.</w:t>
      </w:r>
    </w:p>
    <w:p>
      <w:r>
        <w:rPr>
          <w:b w:val="0"/>
          <w:i w:val="0"/>
        </w:rPr>
        <w:t>Safe ya risky?</w:t>
      </w:r>
    </w:p>
    <w:p>
      <w:r>
        <w:rPr>
          <w:b w:val="0"/>
          <w:i w:val="0"/>
        </w:rPr>
        <w:t>Safe. Verification/documentation only.</w:t>
      </w:r>
    </w:p>
    <w:p>
      <w:r>
        <w:rPr>
          <w:b/>
          <w:i w:val="0"/>
        </w:rPr>
        <w:t>Status: PASS</w:t>
      </w:r>
    </w:p>
    <w:p>
      <w:pPr>
        <w:pStyle w:val="Heading2"/>
      </w:pPr>
      <w:r>
        <w:t>Task 2.1.10 — Verified No Markup/CSS Drift</w:t>
      </w:r>
    </w:p>
    <w:p>
      <w:r>
        <w:rPr>
          <w:b w:val="0"/>
          <w:i w:val="0"/>
        </w:rPr>
        <w:t>POS.Desktop/Assets/ui/*</w:t>
      </w:r>
    </w:p>
    <w:p>
      <w:pPr>
        <w:pStyle w:val="CodeBlock"/>
        <w:spacing w:before="0" w:after="0"/>
        <w:ind w:left="0" w:right="0"/>
        <w:shd w:fill="1E1E1E"/>
      </w:pPr>
      <w:r>
        <w:rPr>
          <w:rFonts w:ascii="Consolas" w:hAnsi="Consolas" w:eastAsia="Consolas"/>
          <w:color w:val="F5F5F5"/>
          <w:sz w:val="18"/>
        </w:rPr>
        <w:t>SHA256 matched for all 7 HTML files and logo.png</w:t>
      </w:r>
    </w:p>
    <w:p>
      <w:pPr>
        <w:spacing w:after="40"/>
      </w:pPr>
    </w:p>
    <w:p>
      <w:r>
        <w:rPr>
          <w:b w:val="0"/>
          <w:i w:val="0"/>
        </w:rPr>
        <w:t>Final integrity check hua ke copied UI files exact same hain.</w:t>
      </w:r>
    </w:p>
    <w:p>
      <w:r>
        <w:rPr>
          <w:b w:val="0"/>
          <w:i w:val="0"/>
        </w:rPr>
        <w:t>Yeh kyun kiya?</w:t>
      </w:r>
    </w:p>
    <w:p>
      <w:r>
        <w:rPr>
          <w:b w:val="0"/>
          <w:i w:val="0"/>
        </w:rPr>
        <w:t>Agar drift hota to prototype aur desktop UI mein difference aa jata.</w:t>
      </w:r>
    </w:p>
    <w:p>
      <w:r>
        <w:rPr>
          <w:b w:val="0"/>
          <w:i w:val="0"/>
        </w:rPr>
        <w:t>Safe ya risky?</w:t>
      </w:r>
    </w:p>
    <w:p>
      <w:r>
        <w:rPr>
          <w:b w:val="0"/>
          <w:i w:val="0"/>
        </w:rPr>
        <w:t>Safe. Read-only hash verification.</w:t>
      </w:r>
    </w:p>
    <w:p>
      <w:r>
        <w:rPr>
          <w:b/>
          <w:i w:val="0"/>
        </w:rPr>
        <w:t>Status: PASS</w:t>
      </w:r>
    </w:p>
    <w:p>
      <w:pPr>
        <w:pStyle w:val="Heading2"/>
      </w:pPr>
      <w:r>
        <w:t>Milestone 2.1 Final State</w:t>
      </w:r>
    </w:p>
    <w:p>
      <w:pPr>
        <w:pStyle w:val="CodeBlock"/>
        <w:spacing w:before="0" w:after="0"/>
        <w:ind w:left="0" w:right="0"/>
        <w:shd w:fill="1E1E1E"/>
      </w:pPr>
      <w:r>
        <w:rPr>
          <w:rFonts w:ascii="Consolas" w:hAnsi="Consolas" w:eastAsia="Consolas"/>
          <w:color w:val="F5F5F5"/>
          <w:sz w:val="18"/>
        </w:rPr>
        <w:t>POS.Desktop/Assets/ui/ exists</w:t>
      </w:r>
    </w:p>
    <w:p>
      <w:pPr>
        <w:pStyle w:val="CodeBlock"/>
        <w:spacing w:before="0" w:after="0"/>
        <w:ind w:left="0" w:right="0"/>
        <w:shd w:fill="1E1E1E"/>
      </w:pPr>
      <w:r>
        <w:rPr>
          <w:rFonts w:ascii="Consolas" w:hAnsi="Consolas" w:eastAsia="Consolas"/>
          <w:color w:val="F5F5F5"/>
          <w:sz w:val="18"/>
        </w:rPr>
        <w:t>7 HTML screens copied</w:t>
      </w:r>
    </w:p>
    <w:p>
      <w:pPr>
        <w:pStyle w:val="CodeBlock"/>
        <w:spacing w:before="0" w:after="0"/>
        <w:ind w:left="0" w:right="0"/>
        <w:shd w:fill="1E1E1E"/>
      </w:pPr>
      <w:r>
        <w:rPr>
          <w:rFonts w:ascii="Consolas" w:hAnsi="Consolas" w:eastAsia="Consolas"/>
          <w:color w:val="F5F5F5"/>
          <w:sz w:val="18"/>
        </w:rPr>
        <w:t>logo.png copied</w:t>
      </w:r>
    </w:p>
    <w:p>
      <w:pPr>
        <w:pStyle w:val="CodeBlock"/>
        <w:spacing w:before="0" w:after="0"/>
        <w:ind w:left="0" w:right="0"/>
        <w:shd w:fill="1E1E1E"/>
      </w:pPr>
      <w:r>
        <w:rPr>
          <w:rFonts w:ascii="Consolas" w:hAnsi="Consolas" w:eastAsia="Consolas"/>
          <w:color w:val="F5F5F5"/>
          <w:sz w:val="18"/>
        </w:rPr>
        <w:t>Assets/ui/** included as Content</w:t>
      </w:r>
    </w:p>
    <w:p>
      <w:pPr>
        <w:pStyle w:val="CodeBlock"/>
        <w:spacing w:before="0" w:after="0"/>
        <w:ind w:left="0" w:right="0"/>
        <w:shd w:fill="1E1E1E"/>
      </w:pPr>
      <w:r>
        <w:rPr>
          <w:rFonts w:ascii="Consolas" w:hAnsi="Consolas" w:eastAsia="Consolas"/>
          <w:color w:val="F5F5F5"/>
          <w:sz w:val="18"/>
        </w:rPr>
        <w:t>Assets/ui/** copied to output with PreserveNewest</w:t>
      </w:r>
    </w:p>
    <w:p>
      <w:pPr>
        <w:pStyle w:val="CodeBlock"/>
        <w:spacing w:before="0" w:after="0"/>
        <w:ind w:left="0" w:right="0"/>
        <w:shd w:fill="1E1E1E"/>
      </w:pPr>
      <w:r>
        <w:rPr>
          <w:rFonts w:ascii="Consolas" w:hAnsi="Consolas" w:eastAsia="Consolas"/>
          <w:color w:val="F5F5F5"/>
          <w:sz w:val="18"/>
        </w:rPr>
        <w:t>Source and destination hashes matched</w:t>
      </w:r>
    </w:p>
    <w:p>
      <w:pPr>
        <w:pStyle w:val="CodeBlock"/>
        <w:spacing w:before="0" w:after="0"/>
        <w:ind w:left="0" w:right="0"/>
        <w:shd w:fill="1E1E1E"/>
      </w:pPr>
      <w:r>
        <w:rPr>
          <w:rFonts w:ascii="Consolas" w:hAnsi="Consolas" w:eastAsia="Consolas"/>
          <w:color w:val="F5F5F5"/>
          <w:sz w:val="18"/>
        </w:rPr>
        <w:t>docs/ui-prototype originals untouched</w:t>
      </w:r>
    </w:p>
    <w:p>
      <w:pPr>
        <w:spacing w:after="40"/>
      </w:pPr>
    </w:p>
    <w:p>
      <w:pPr>
        <w:pStyle w:val="Heading1"/>
      </w:pPr>
      <w:r>
        <w:t>Milestone 2.2 — Virtual Host Mapping and Initial Navigation</w:t>
      </w:r>
    </w:p>
    <w:p>
      <w:pPr>
        <w:spacing w:before="0" w:after="0"/>
      </w:pPr>
      <w:r>
        <w:rPr>
          <w:b/>
        </w:rPr>
        <w:t>App output folder</w:t>
      </w:r>
    </w:p>
    <w:p>
      <w:pPr>
        <w:spacing w:before="0" w:after="0"/>
      </w:pPr>
      <w:r>
        <w:rPr>
          <w:b w:val="0"/>
        </w:rPr>
        <w:t>↓</w:t>
      </w:r>
    </w:p>
    <w:p>
      <w:pPr>
        <w:spacing w:before="0" w:after="0"/>
      </w:pPr>
      <w:r>
        <w:rPr>
          <w:b w:val="0"/>
        </w:rPr>
        <w:t>Assets/ui runtime path resolve</w:t>
      </w:r>
    </w:p>
    <w:p>
      <w:pPr>
        <w:spacing w:before="0" w:after="0"/>
      </w:pPr>
      <w:r>
        <w:rPr>
          <w:b w:val="0"/>
        </w:rPr>
        <w:t>↓</w:t>
      </w:r>
    </w:p>
    <w:p>
      <w:pPr>
        <w:spacing w:before="0" w:after="0"/>
      </w:pPr>
      <w:r>
        <w:rPr>
          <w:b w:val="0"/>
        </w:rPr>
        <w:t>CoreWebView2 ready</w:t>
      </w:r>
    </w:p>
    <w:p>
      <w:pPr>
        <w:spacing w:before="0" w:after="0"/>
      </w:pPr>
      <w:r>
        <w:rPr>
          <w:b w:val="0"/>
        </w:rPr>
        <w:t>↓</w:t>
      </w:r>
    </w:p>
    <w:p>
      <w:pPr>
        <w:spacing w:before="0" w:after="0"/>
      </w:pPr>
      <w:r>
        <w:rPr>
          <w:b w:val="0"/>
        </w:rPr>
        <w:t>pos.app virtual host mapping</w:t>
      </w:r>
    </w:p>
    <w:p>
      <w:pPr>
        <w:spacing w:before="0" w:after="0"/>
      </w:pPr>
      <w:r>
        <w:rPr>
          <w:b w:val="0"/>
        </w:rPr>
        <w:t>↓</w:t>
      </w:r>
    </w:p>
    <w:p>
      <w:pPr>
        <w:spacing w:before="0" w:after="0"/>
      </w:pPr>
      <w:r>
        <w:rPr>
          <w:b w:val="0"/>
        </w:rPr>
        <w:t>Navigate to terminal_login.html</w:t>
      </w:r>
    </w:p>
    <w:p>
      <w:pPr>
        <w:spacing w:before="0" w:after="0"/>
      </w:pPr>
      <w:r>
        <w:rPr>
          <w:b w:val="0"/>
        </w:rPr>
        <w:t>↓</w:t>
      </w:r>
    </w:p>
    <w:p>
      <w:pPr>
        <w:spacing w:before="0" w:after="0"/>
      </w:pPr>
      <w:r>
        <w:rPr>
          <w:b w:val="0"/>
        </w:rPr>
        <w:t>No file:// origin</w:t>
      </w:r>
    </w:p>
    <w:p/>
    <w:p>
      <w:pPr>
        <w:pStyle w:val="Heading2"/>
      </w:pPr>
      <w:r>
        <w:t>Task 2.2.1 — Computed Assets Path at Runtime</w:t>
      </w:r>
    </w:p>
    <w:p>
      <w:r>
        <w:rPr>
          <w:b w:val="0"/>
          <w:i w:val="0"/>
        </w:rPr>
        <w:t>POS.Desktop/Shell/WebViewHost.cs</w:t>
      </w:r>
    </w:p>
    <w:p>
      <w:pPr>
        <w:pStyle w:val="CodeBlock"/>
        <w:spacing w:before="0" w:after="0"/>
        <w:ind w:left="0" w:right="0"/>
        <w:shd w:fill="1E1E1E"/>
      </w:pPr>
      <w:r>
        <w:rPr>
          <w:rFonts w:ascii="Consolas" w:hAnsi="Consolas" w:eastAsia="Consolas"/>
          <w:color w:val="F5F5F5"/>
          <w:sz w:val="18"/>
        </w:rPr>
        <w:t>Path.Combine(AppContext.BaseDirectory, "Assets", "ui")</w:t>
      </w:r>
    </w:p>
    <w:p>
      <w:pPr>
        <w:spacing w:after="40"/>
      </w:pPr>
    </w:p>
    <w:p>
      <w:r>
        <w:rPr>
          <w:b w:val="0"/>
          <w:i w:val="0"/>
        </w:rPr>
        <w:t>Runtime par absolute Assets/ui path resolve karne ke liye helper method add hua.</w:t>
      </w:r>
    </w:p>
    <w:p>
      <w:r>
        <w:rPr>
          <w:b w:val="0"/>
          <w:i w:val="0"/>
        </w:rPr>
        <w:t>Yeh kyun kiya?</w:t>
      </w:r>
    </w:p>
    <w:p>
      <w:r>
        <w:rPr>
          <w:b w:val="0"/>
          <w:i w:val="0"/>
        </w:rPr>
        <w:t>Current working directory change ho sakti hai. AppContext.BaseDirectory app output folder ko reliable base banata hai.</w:t>
      </w:r>
    </w:p>
    <w:p>
      <w:r>
        <w:rPr>
          <w:b w:val="0"/>
          <w:i w:val="0"/>
        </w:rPr>
        <w:t>Safe ya risky?</w:t>
      </w:r>
    </w:p>
    <w:p>
      <w:r>
        <w:rPr>
          <w:b w:val="0"/>
          <w:i w:val="0"/>
        </w:rPr>
        <w:t>Safe. Agar folder missing ho to clear error throw hota hai instead of blank UI.</w:t>
      </w:r>
    </w:p>
    <w:p>
      <w:r>
        <w:rPr>
          <w:b/>
          <w:i w:val="0"/>
        </w:rPr>
        <w:t>Status: PASS</w:t>
      </w:r>
    </w:p>
    <w:p>
      <w:pPr>
        <w:pStyle w:val="Heading2"/>
      </w:pPr>
      <w:r>
        <w:t>Task 2.2.2 — Mapped the Virtual Host</w:t>
      </w:r>
    </w:p>
    <w:p>
      <w:r>
        <w:rPr>
          <w:b w:val="0"/>
          <w:i w:val="0"/>
        </w:rPr>
        <w:t>POS.Desktop/Shell/WebViewHost.cs</w:t>
      </w:r>
    </w:p>
    <w:p>
      <w:pPr>
        <w:pStyle w:val="CodeBlock"/>
        <w:spacing w:before="0" w:after="0"/>
        <w:ind w:left="0" w:right="0"/>
        <w:shd w:fill="1E1E1E"/>
      </w:pPr>
      <w:r>
        <w:rPr>
          <w:rFonts w:ascii="Consolas" w:hAnsi="Consolas" w:eastAsia="Consolas"/>
          <w:color w:val="F5F5F5"/>
          <w:sz w:val="18"/>
        </w:rPr>
        <w:t>_webView.CoreWebView2.SetVirtualHostNameToFolderMapping(</w:t>
      </w:r>
    </w:p>
    <w:p>
      <w:pPr>
        <w:pStyle w:val="CodeBlock"/>
        <w:spacing w:before="0" w:after="0"/>
        <w:ind w:left="0" w:right="0"/>
        <w:shd w:fill="1E1E1E"/>
      </w:pPr>
      <w:r>
        <w:rPr>
          <w:rFonts w:ascii="Consolas" w:hAnsi="Consolas" w:eastAsia="Consolas"/>
          <w:color w:val="F5F5F5"/>
          <w:sz w:val="18"/>
        </w:rPr>
        <w:t xml:space="preserve">    "pos.app",</w:t>
      </w:r>
    </w:p>
    <w:p>
      <w:pPr>
        <w:pStyle w:val="CodeBlock"/>
        <w:spacing w:before="0" w:after="0"/>
        <w:ind w:left="0" w:right="0"/>
        <w:shd w:fill="1E1E1E"/>
      </w:pPr>
      <w:r>
        <w:rPr>
          <w:rFonts w:ascii="Consolas" w:hAnsi="Consolas" w:eastAsia="Consolas"/>
          <w:color w:val="F5F5F5"/>
          <w:sz w:val="18"/>
        </w:rPr>
        <w:t xml:space="preserve">    assetsPath,</w:t>
      </w:r>
    </w:p>
    <w:p>
      <w:pPr>
        <w:pStyle w:val="CodeBlock"/>
        <w:spacing w:before="0" w:after="0"/>
        <w:ind w:left="0" w:right="0"/>
        <w:shd w:fill="1E1E1E"/>
      </w:pPr>
      <w:r>
        <w:rPr>
          <w:rFonts w:ascii="Consolas" w:hAnsi="Consolas" w:eastAsia="Consolas"/>
          <w:color w:val="F5F5F5"/>
          <w:sz w:val="18"/>
        </w:rPr>
        <w:t xml:space="preserve">    CoreWebView2HostResourceAccessKind.Allow);</w:t>
      </w:r>
    </w:p>
    <w:p>
      <w:pPr>
        <w:spacing w:after="40"/>
      </w:pPr>
    </w:p>
    <w:p>
      <w:r>
        <w:rPr>
          <w:b w:val="0"/>
          <w:i w:val="0"/>
        </w:rPr>
        <w:t>Local UI folder ko WebView2 ke andar https://pos.app/ se map kiya gaya.</w:t>
      </w:r>
    </w:p>
    <w:p>
      <w:r>
        <w:rPr>
          <w:b w:val="0"/>
          <w:i w:val="0"/>
        </w:rPr>
        <w:t>Yeh kyun kiya?</w:t>
      </w:r>
    </w:p>
    <w:p>
      <w:r>
        <w:rPr>
          <w:b w:val="0"/>
          <w:i w:val="0"/>
        </w:rPr>
        <w:t>file:// avoid karna zaroori tha. Stable HTTPS origin future browser APIs aur bridge work ke liye better hai.</w:t>
      </w:r>
    </w:p>
    <w:p>
      <w:r>
        <w:rPr>
          <w:b w:val="0"/>
          <w:i w:val="0"/>
        </w:rPr>
        <w:t>Safe ya risky?</w:t>
      </w:r>
    </w:p>
    <w:p>
      <w:r>
        <w:rPr>
          <w:b w:val="0"/>
          <w:i w:val="0"/>
        </w:rPr>
        <w:t>Safe. Mapping CoreWebView2 ready hone ke baad hoti hai.</w:t>
      </w:r>
    </w:p>
    <w:p>
      <w:r>
        <w:rPr>
          <w:b/>
          <w:i w:val="0"/>
        </w:rPr>
        <w:t>Status: PASS</w:t>
      </w:r>
    </w:p>
    <w:p>
      <w:pPr>
        <w:pStyle w:val="Heading2"/>
      </w:pPr>
      <w:r>
        <w:t>Task 2.2.3 — Standardized the Host Scheme</w:t>
      </w:r>
    </w:p>
    <w:p>
      <w:r>
        <w:rPr>
          <w:b w:val="0"/>
          <w:i w:val="0"/>
        </w:rPr>
        <w:t>POS.Desktop/Shell/WebViewHost.cs</w:t>
      </w:r>
    </w:p>
    <w:p>
      <w:pPr>
        <w:pStyle w:val="CodeBlock"/>
        <w:spacing w:before="0" w:after="0"/>
        <w:ind w:left="0" w:right="0"/>
        <w:shd w:fill="1E1E1E"/>
      </w:pPr>
      <w:r>
        <w:rPr>
          <w:rFonts w:ascii="Consolas" w:hAnsi="Consolas" w:eastAsia="Consolas"/>
          <w:color w:val="F5F5F5"/>
          <w:sz w:val="18"/>
        </w:rPr>
        <w:t>private const string AppHost = "pos.app";</w:t>
      </w:r>
    </w:p>
    <w:p>
      <w:pPr>
        <w:pStyle w:val="CodeBlock"/>
        <w:spacing w:before="0" w:after="0"/>
        <w:ind w:left="0" w:right="0"/>
        <w:shd w:fill="1E1E1E"/>
      </w:pPr>
      <w:r>
        <w:rPr>
          <w:rFonts w:ascii="Consolas" w:hAnsi="Consolas" w:eastAsia="Consolas"/>
          <w:color w:val="F5F5F5"/>
          <w:sz w:val="18"/>
        </w:rPr>
        <w:t>private const string AppOrigin = $"https://{AppHost}/";</w:t>
      </w:r>
    </w:p>
    <w:p>
      <w:pPr>
        <w:spacing w:after="40"/>
      </w:pPr>
    </w:p>
    <w:p>
      <w:r>
        <w:rPr>
          <w:b w:val="0"/>
          <w:i w:val="0"/>
        </w:rPr>
        <w:t>App origin constants mein define hua.</w:t>
      </w:r>
    </w:p>
    <w:p>
      <w:r>
        <w:rPr>
          <w:b w:val="0"/>
          <w:i w:val="0"/>
        </w:rPr>
        <w:t>Yeh kyun kiya?</w:t>
      </w:r>
    </w:p>
    <w:p>
      <w:r>
        <w:rPr>
          <w:b w:val="0"/>
          <w:i w:val="0"/>
        </w:rPr>
        <w:t>String literals har jagah scatter na hon. Future navigation aur bridge same origin reuse kar sakein.</w:t>
      </w:r>
    </w:p>
    <w:p>
      <w:r>
        <w:rPr>
          <w:b w:val="0"/>
          <w:i w:val="0"/>
        </w:rPr>
        <w:t>Safe ya risky?</w:t>
      </w:r>
    </w:p>
    <w:p>
      <w:r>
        <w:rPr>
          <w:b w:val="0"/>
          <w:i w:val="0"/>
        </w:rPr>
        <w:t>Safe. Simple refactor/config clarity.</w:t>
      </w:r>
    </w:p>
    <w:p>
      <w:r>
        <w:rPr>
          <w:b/>
          <w:i w:val="0"/>
        </w:rPr>
        <w:t>Status: PASS</w:t>
      </w:r>
    </w:p>
    <w:p>
      <w:pPr>
        <w:pStyle w:val="Heading2"/>
      </w:pPr>
      <w:r>
        <w:t>Task 2.2.4 — Navigated to Login Screen on Boot</w:t>
      </w:r>
    </w:p>
    <w:p>
      <w:r>
        <w:rPr>
          <w:b w:val="0"/>
          <w:i w:val="0"/>
        </w:rPr>
        <w:t>POS.Desktop/Shell/WebViewHost.cs</w:t>
      </w:r>
    </w:p>
    <w:p>
      <w:pPr>
        <w:pStyle w:val="CodeBlock"/>
        <w:spacing w:before="0" w:after="0"/>
        <w:ind w:left="0" w:right="0"/>
        <w:shd w:fill="1E1E1E"/>
      </w:pPr>
      <w:r>
        <w:rPr>
          <w:rFonts w:ascii="Consolas" w:hAnsi="Consolas" w:eastAsia="Consolas"/>
          <w:color w:val="F5F5F5"/>
          <w:sz w:val="18"/>
        </w:rPr>
        <w:t>var loginUrl = $"{AppOrigin}terminal_login.html";</w:t>
      </w:r>
    </w:p>
    <w:p>
      <w:pPr>
        <w:pStyle w:val="CodeBlock"/>
        <w:spacing w:before="0" w:after="0"/>
        <w:ind w:left="0" w:right="0"/>
        <w:shd w:fill="1E1E1E"/>
      </w:pPr>
      <w:r>
        <w:rPr>
          <w:rFonts w:ascii="Consolas" w:hAnsi="Consolas" w:eastAsia="Consolas"/>
          <w:color w:val="F5F5F5"/>
          <w:sz w:val="18"/>
        </w:rPr>
        <w:t>_webView.CoreWebView2.Navigate(loginUrl);</w:t>
      </w:r>
    </w:p>
    <w:p>
      <w:pPr>
        <w:spacing w:after="40"/>
      </w:pPr>
    </w:p>
    <w:p>
      <w:r>
        <w:rPr>
          <w:b w:val="0"/>
          <w:i w:val="0"/>
        </w:rPr>
        <w:t>Placeholder page ki jagah hosted login screen initial navigation ban gayi.</w:t>
      </w:r>
    </w:p>
    <w:p>
      <w:r>
        <w:rPr>
          <w:b w:val="0"/>
          <w:i w:val="0"/>
        </w:rPr>
        <w:t>Yeh kyun kiya?</w:t>
      </w:r>
    </w:p>
    <w:p>
      <w:r>
        <w:rPr>
          <w:b w:val="0"/>
          <w:i w:val="0"/>
        </w:rPr>
        <w:t>Desktop app ka real first screen terminal login hona chahiye tha, not placeholder HTML.</w:t>
      </w:r>
    </w:p>
    <w:p>
      <w:r>
        <w:rPr>
          <w:b w:val="0"/>
          <w:i w:val="0"/>
        </w:rPr>
        <w:t>Safe ya risky?</w:t>
      </w:r>
    </w:p>
    <w:p>
      <w:r>
        <w:rPr>
          <w:b w:val="0"/>
          <w:i w:val="0"/>
        </w:rPr>
        <w:t>Safe. Navigation mapping ke baad hoti hai.</w:t>
      </w:r>
    </w:p>
    <w:p>
      <w:r>
        <w:rPr>
          <w:b/>
          <w:i w:val="0"/>
        </w:rPr>
        <w:t>Status: PASS</w:t>
      </w:r>
    </w:p>
    <w:p>
      <w:pPr>
        <w:pStyle w:val="Heading2"/>
      </w:pPr>
      <w:r>
        <w:t>Task 2.2.5 — Verified Relative Asset Resolution</w:t>
      </w:r>
    </w:p>
    <w:p>
      <w:r>
        <w:rPr>
          <w:b w:val="0"/>
          <w:i w:val="0"/>
        </w:rPr>
        <w:t>POS.Desktop/Assets/ui/terminal_login.html</w:t>
      </w:r>
    </w:p>
    <w:p>
      <w:pPr>
        <w:pStyle w:val="CodeBlock"/>
        <w:spacing w:before="0" w:after="0"/>
        <w:ind w:left="0" w:right="0"/>
        <w:shd w:fill="1E1E1E"/>
      </w:pPr>
      <w:r>
        <w:rPr>
          <w:rFonts w:ascii="Consolas" w:hAnsi="Consolas" w:eastAsia="Consolas"/>
          <w:color w:val="F5F5F5"/>
          <w:sz w:val="18"/>
        </w:rPr>
        <w:t>&lt;img src="logo.png" ... /&gt;</w:t>
      </w:r>
    </w:p>
    <w:p>
      <w:pPr>
        <w:pStyle w:val="CodeBlock"/>
        <w:spacing w:before="0" w:after="0"/>
        <w:ind w:left="0" w:right="0"/>
        <w:shd w:fill="1E1E1E"/>
      </w:pPr>
      <w:r>
        <w:rPr>
          <w:rFonts w:ascii="Consolas" w:hAnsi="Consolas" w:eastAsia="Consolas"/>
          <w:color w:val="F5F5F5"/>
          <w:sz w:val="18"/>
        </w:rPr>
        <w:t xml:space="preserve"> </w:t>
      </w:r>
    </w:p>
    <w:p>
      <w:pPr>
        <w:pStyle w:val="CodeBlock"/>
        <w:spacing w:before="0" w:after="0"/>
        <w:ind w:left="0" w:right="0"/>
        <w:shd w:fill="1E1E1E"/>
      </w:pPr>
      <w:r>
        <w:rPr>
          <w:rFonts w:ascii="Consolas" w:hAnsi="Consolas" w:eastAsia="Consolas"/>
          <w:color w:val="F5F5F5"/>
          <w:sz w:val="18"/>
        </w:rPr>
        <w:t>Page: https://pos.app/terminal_login.html</w:t>
      </w:r>
    </w:p>
    <w:p>
      <w:pPr>
        <w:pStyle w:val="CodeBlock"/>
        <w:spacing w:before="0" w:after="0"/>
        <w:ind w:left="0" w:right="0"/>
        <w:shd w:fill="1E1E1E"/>
      </w:pPr>
      <w:r>
        <w:rPr>
          <w:rFonts w:ascii="Consolas" w:hAnsi="Consolas" w:eastAsia="Consolas"/>
          <w:color w:val="F5F5F5"/>
          <w:sz w:val="18"/>
        </w:rPr>
        <w:t>Logo: https://pos.app/logo.png</w:t>
      </w:r>
    </w:p>
    <w:p>
      <w:pPr>
        <w:spacing w:after="40"/>
      </w:pPr>
    </w:p>
    <w:p>
      <w:r>
        <w:rPr>
          <w:b w:val="0"/>
          <w:i w:val="0"/>
        </w:rPr>
        <w:t>terminal_login.html ke relative logo path ko verify kiya gaya.</w:t>
      </w:r>
    </w:p>
    <w:p>
      <w:r>
        <w:rPr>
          <w:b w:val="0"/>
          <w:i w:val="0"/>
        </w:rPr>
        <w:t>Yeh kyun kiya?</w:t>
      </w:r>
    </w:p>
    <w:p>
      <w:r>
        <w:rPr>
          <w:b w:val="0"/>
          <w:i w:val="0"/>
        </w:rPr>
        <w:t>Jab page pos.app se load hota hai to logo.png bhi same host se resolve hota hai.</w:t>
      </w:r>
    </w:p>
    <w:p>
      <w:r>
        <w:rPr>
          <w:b w:val="0"/>
          <w:i w:val="0"/>
        </w:rPr>
        <w:t>Safe ya risky?</w:t>
      </w:r>
    </w:p>
    <w:p>
      <w:r>
        <w:rPr>
          <w:b w:val="0"/>
          <w:i w:val="0"/>
        </w:rPr>
        <w:t>Safe. Code/path verification thi.</w:t>
      </w:r>
    </w:p>
    <w:p>
      <w:r>
        <w:rPr>
          <w:b/>
          <w:i w:val="0"/>
        </w:rPr>
        <w:t>Status: PASS</w:t>
      </w:r>
    </w:p>
    <w:p>
      <w:pPr>
        <w:pStyle w:val="Heading2"/>
      </w:pPr>
      <w:r>
        <w:t>Task 2.2.6 — Confirmed No file:// Origin</w:t>
      </w:r>
    </w:p>
    <w:p>
      <w:r>
        <w:rPr>
          <w:b w:val="0"/>
          <w:i w:val="0"/>
        </w:rPr>
        <w:t>POS.Desktop/Shell/WebViewHost.cs</w:t>
      </w:r>
    </w:p>
    <w:p>
      <w:pPr>
        <w:pStyle w:val="CodeBlock"/>
        <w:spacing w:before="0" w:after="0"/>
        <w:ind w:left="0" w:right="0"/>
        <w:shd w:fill="1E1E1E"/>
      </w:pPr>
      <w:r>
        <w:rPr>
          <w:rFonts w:ascii="Consolas" w:hAnsi="Consolas" w:eastAsia="Consolas"/>
          <w:color w:val="F5F5F5"/>
          <w:sz w:val="18"/>
        </w:rPr>
        <w:t>https://pos.app/terminal_login.html</w:t>
      </w:r>
    </w:p>
    <w:p>
      <w:pPr>
        <w:pStyle w:val="CodeBlock"/>
        <w:spacing w:before="0" w:after="0"/>
        <w:ind w:left="0" w:right="0"/>
        <w:shd w:fill="1E1E1E"/>
      </w:pPr>
      <w:r>
        <w:rPr>
          <w:rFonts w:ascii="Consolas" w:hAnsi="Consolas" w:eastAsia="Consolas"/>
          <w:color w:val="F5F5F5"/>
          <w:sz w:val="18"/>
        </w:rPr>
        <w:t>SetVirtualHostNameToFolderMapping(...)</w:t>
      </w:r>
    </w:p>
    <w:p>
      <w:pPr>
        <w:spacing w:after="40"/>
      </w:pPr>
    </w:p>
    <w:p>
      <w:r>
        <w:rPr>
          <w:b w:val="0"/>
          <w:i w:val="0"/>
        </w:rPr>
        <w:t>Search aur code review se confirm hua ke hosted UI file:// se load nahi ho rahi.</w:t>
      </w:r>
    </w:p>
    <w:p>
      <w:r>
        <w:rPr>
          <w:b w:val="0"/>
          <w:i w:val="0"/>
        </w:rPr>
        <w:t>Yeh kyun kiya?</w:t>
      </w:r>
    </w:p>
    <w:p>
      <w:r>
        <w:rPr>
          <w:b w:val="0"/>
          <w:i w:val="0"/>
        </w:rPr>
        <w:t>file:// future JS bridge, security, browser API behavior, aur relative asset handling mein issues create kar sakta tha.</w:t>
      </w:r>
    </w:p>
    <w:p>
      <w:r>
        <w:rPr>
          <w:b w:val="0"/>
          <w:i w:val="0"/>
        </w:rPr>
        <w:t>Safe ya risky?</w:t>
      </w:r>
    </w:p>
    <w:p>
      <w:r>
        <w:rPr>
          <w:b w:val="0"/>
          <w:i w:val="0"/>
        </w:rPr>
        <w:t>Safe. Read-only verification.</w:t>
      </w:r>
    </w:p>
    <w:p>
      <w:r>
        <w:rPr>
          <w:b/>
          <w:i w:val="0"/>
        </w:rPr>
        <w:t>Status: PASS</w:t>
      </w:r>
    </w:p>
    <w:p>
      <w:pPr>
        <w:pStyle w:val="Heading2"/>
      </w:pPr>
      <w:r>
        <w:t>Task 2.2.7 — Verified Mapping-Before-Navigation Order</w:t>
      </w:r>
    </w:p>
    <w:p>
      <w:r>
        <w:rPr>
          <w:b w:val="0"/>
          <w:i w:val="0"/>
        </w:rPr>
        <w:t>POS.Desktop/Shell/WebViewHost.cs</w:t>
      </w:r>
    </w:p>
    <w:p>
      <w:pPr>
        <w:pStyle w:val="CodeBlock"/>
        <w:spacing w:before="0" w:after="0"/>
        <w:ind w:left="0" w:right="0"/>
        <w:shd w:fill="1E1E1E"/>
      </w:pPr>
      <w:r>
        <w:rPr>
          <w:rFonts w:ascii="Consolas" w:hAnsi="Consolas" w:eastAsia="Consolas"/>
          <w:color w:val="F5F5F5"/>
          <w:sz w:val="18"/>
        </w:rPr>
        <w:t>EnsureCoreWebView2Async(environment)</w:t>
      </w:r>
    </w:p>
    <w:p>
      <w:pPr>
        <w:pStyle w:val="CodeBlock"/>
        <w:spacing w:before="0" w:after="0"/>
        <w:ind w:left="0" w:right="0"/>
        <w:shd w:fill="1E1E1E"/>
      </w:pPr>
      <w:r>
        <w:rPr>
          <w:rFonts w:ascii="Consolas" w:hAnsi="Consolas" w:eastAsia="Consolas"/>
          <w:color w:val="F5F5F5"/>
          <w:sz w:val="18"/>
        </w:rPr>
        <w:t>↓</w:t>
      </w:r>
    </w:p>
    <w:p>
      <w:pPr>
        <w:pStyle w:val="CodeBlock"/>
        <w:spacing w:before="0" w:after="0"/>
        <w:ind w:left="0" w:right="0"/>
        <w:shd w:fill="1E1E1E"/>
      </w:pPr>
      <w:r>
        <w:rPr>
          <w:rFonts w:ascii="Consolas" w:hAnsi="Consolas" w:eastAsia="Consolas"/>
          <w:color w:val="F5F5F5"/>
          <w:sz w:val="18"/>
        </w:rPr>
        <w:t>ConfigureVirtualHostMapping()</w:t>
      </w:r>
    </w:p>
    <w:p>
      <w:pPr>
        <w:pStyle w:val="CodeBlock"/>
        <w:spacing w:before="0" w:after="0"/>
        <w:ind w:left="0" w:right="0"/>
        <w:shd w:fill="1E1E1E"/>
      </w:pPr>
      <w:r>
        <w:rPr>
          <w:rFonts w:ascii="Consolas" w:hAnsi="Consolas" w:eastAsia="Consolas"/>
          <w:color w:val="F5F5F5"/>
          <w:sz w:val="18"/>
        </w:rPr>
        <w:t>↓</w:t>
      </w:r>
    </w:p>
    <w:p>
      <w:pPr>
        <w:pStyle w:val="CodeBlock"/>
        <w:spacing w:before="0" w:after="0"/>
        <w:ind w:left="0" w:right="0"/>
        <w:shd w:fill="1E1E1E"/>
      </w:pPr>
      <w:r>
        <w:rPr>
          <w:rFonts w:ascii="Consolas" w:hAnsi="Consolas" w:eastAsia="Consolas"/>
          <w:color w:val="F5F5F5"/>
          <w:sz w:val="18"/>
        </w:rPr>
        <w:t>NavigateToInitialScreen()</w:t>
      </w:r>
    </w:p>
    <w:p>
      <w:pPr>
        <w:spacing w:after="40"/>
      </w:pPr>
    </w:p>
    <w:p>
      <w:r>
        <w:rPr>
          <w:b w:val="0"/>
          <w:i w:val="0"/>
        </w:rPr>
        <w:t>Startup order verify hua ke mapping navigation se pehle active hoti hai.</w:t>
      </w:r>
    </w:p>
    <w:p>
      <w:r>
        <w:rPr>
          <w:b w:val="0"/>
          <w:i w:val="0"/>
        </w:rPr>
        <w:t>Yeh kyun kiya?</w:t>
      </w:r>
    </w:p>
    <w:p>
      <w:r>
        <w:rPr>
          <w:b w:val="0"/>
          <w:i w:val="0"/>
        </w:rPr>
        <w:t>Agar navigation mapping se pehle hoti to page 404/blank aa sakta tha.</w:t>
      </w:r>
    </w:p>
    <w:p>
      <w:r>
        <w:rPr>
          <w:b w:val="0"/>
          <w:i w:val="0"/>
        </w:rPr>
        <w:t>Safe ya risky?</w:t>
      </w:r>
    </w:p>
    <w:p>
      <w:r>
        <w:rPr>
          <w:b w:val="0"/>
          <w:i w:val="0"/>
        </w:rPr>
        <w:t>Safe. Existing order correct tha.</w:t>
      </w:r>
    </w:p>
    <w:p>
      <w:r>
        <w:rPr>
          <w:b/>
          <w:i w:val="0"/>
        </w:rPr>
        <w:t>Status: PASS</w:t>
      </w:r>
    </w:p>
    <w:p>
      <w:pPr>
        <w:pStyle w:val="Heading2"/>
      </w:pPr>
      <w:r>
        <w:t>Task 2.2.8 — Tested Reload/Refresh Stability</w:t>
      </w:r>
    </w:p>
    <w:p>
      <w:r>
        <w:rPr>
          <w:b w:val="0"/>
          <w:i w:val="0"/>
        </w:rPr>
        <w:t>POS.Desktop/Shell/WebViewHost.cs</w:t>
      </w:r>
    </w:p>
    <w:p>
      <w:pPr>
        <w:pStyle w:val="CodeBlock"/>
        <w:spacing w:before="0" w:after="0"/>
        <w:ind w:left="0" w:right="0"/>
        <w:shd w:fill="1E1E1E"/>
      </w:pPr>
      <w:r>
        <w:rPr>
          <w:rFonts w:ascii="Consolas" w:hAnsi="Consolas" w:eastAsia="Consolas"/>
          <w:color w:val="F5F5F5"/>
          <w:sz w:val="18"/>
        </w:rPr>
        <w:t>Mapping remains active for CoreWebView2 lifetime</w:t>
      </w:r>
    </w:p>
    <w:p>
      <w:pPr>
        <w:pStyle w:val="CodeBlock"/>
        <w:spacing w:before="0" w:after="0"/>
        <w:ind w:left="0" w:right="0"/>
        <w:shd w:fill="1E1E1E"/>
      </w:pPr>
      <w:r>
        <w:rPr>
          <w:rFonts w:ascii="Consolas" w:hAnsi="Consolas" w:eastAsia="Consolas"/>
          <w:color w:val="F5F5F5"/>
          <w:sz w:val="18"/>
        </w:rPr>
        <w:t>Assets exist in output</w:t>
      </w:r>
    </w:p>
    <w:p>
      <w:pPr>
        <w:pStyle w:val="CodeBlock"/>
        <w:spacing w:before="0" w:after="0"/>
        <w:ind w:left="0" w:right="0"/>
        <w:shd w:fill="1E1E1E"/>
      </w:pPr>
      <w:r>
        <w:rPr>
          <w:rFonts w:ascii="Consolas" w:hAnsi="Consolas" w:eastAsia="Consolas"/>
          <w:color w:val="F5F5F5"/>
          <w:sz w:val="18"/>
        </w:rPr>
        <w:t>Navigation uses stable host</w:t>
      </w:r>
    </w:p>
    <w:p>
      <w:pPr>
        <w:spacing w:after="40"/>
      </w:pPr>
    </w:p>
    <w:p>
      <w:r>
        <w:rPr>
          <w:b w:val="0"/>
          <w:i w:val="0"/>
        </w:rPr>
        <w:t>Reload stability ko code-level evidence se verify kiya gaya.</w:t>
      </w:r>
    </w:p>
    <w:p>
      <w:r>
        <w:rPr>
          <w:b w:val="0"/>
          <w:i w:val="0"/>
        </w:rPr>
        <w:t>Yeh kyun kiya?</w:t>
      </w:r>
    </w:p>
    <w:p>
      <w:r>
        <w:rPr>
          <w:b w:val="0"/>
          <w:i w:val="0"/>
        </w:rPr>
        <w:t>Stable virtual host ke saath refresh par same origin aur assets available rehne chahiye.</w:t>
      </w:r>
    </w:p>
    <w:p>
      <w:r>
        <w:rPr>
          <w:b w:val="0"/>
          <w:i w:val="0"/>
        </w:rPr>
        <w:t>Safe ya risky?</w:t>
      </w:r>
    </w:p>
    <w:p>
      <w:r>
        <w:rPr>
          <w:b w:val="0"/>
          <w:i w:val="0"/>
        </w:rPr>
        <w:t>Limited runtime evidence. CLI se GUI refresh fully visually verify nahi hua.</w:t>
      </w:r>
    </w:p>
    <w:p>
      <w:r>
        <w:rPr>
          <w:b/>
          <w:i w:val="0"/>
        </w:rPr>
        <w:t>Status: PASS WITH LIMITED RUNTIME EVIDENCE</w:t>
      </w:r>
    </w:p>
    <w:p>
      <w:pPr>
        <w:pStyle w:val="Heading2"/>
      </w:pPr>
      <w:r>
        <w:t>Task 2.2.9 — Verified Logo Loads via Host</w:t>
      </w:r>
    </w:p>
    <w:p>
      <w:r>
        <w:rPr>
          <w:b w:val="0"/>
          <w:i w:val="0"/>
        </w:rPr>
        <w:t>POS.Desktop/Assets/ui/terminal_login.html</w:t>
      </w:r>
    </w:p>
    <w:p>
      <w:pPr>
        <w:pStyle w:val="CodeBlock"/>
        <w:spacing w:before="0" w:after="0"/>
        <w:ind w:left="0" w:right="0"/>
        <w:shd w:fill="1E1E1E"/>
      </w:pPr>
      <w:r>
        <w:rPr>
          <w:rFonts w:ascii="Consolas" w:hAnsi="Consolas" w:eastAsia="Consolas"/>
          <w:color w:val="F5F5F5"/>
          <w:sz w:val="18"/>
        </w:rPr>
        <w:t>src="logo.png"</w:t>
      </w:r>
    </w:p>
    <w:p>
      <w:pPr>
        <w:pStyle w:val="CodeBlock"/>
        <w:spacing w:before="0" w:after="0"/>
        <w:ind w:left="0" w:right="0"/>
        <w:shd w:fill="1E1E1E"/>
      </w:pPr>
      <w:r>
        <w:rPr>
          <w:rFonts w:ascii="Consolas" w:hAnsi="Consolas" w:eastAsia="Consolas"/>
          <w:color w:val="F5F5F5"/>
          <w:sz w:val="18"/>
        </w:rPr>
        <w:t>Resolved as https://pos.app/logo.png</w:t>
      </w:r>
    </w:p>
    <w:p>
      <w:pPr>
        <w:spacing w:after="40"/>
      </w:pPr>
    </w:p>
    <w:p>
      <w:r>
        <w:rPr>
          <w:b w:val="0"/>
          <w:i w:val="0"/>
        </w:rPr>
        <w:t>Logo resolution host ke through verify hui.</w:t>
      </w:r>
    </w:p>
    <w:p>
      <w:r>
        <w:rPr>
          <w:b w:val="0"/>
          <w:i w:val="0"/>
        </w:rPr>
        <w:t>Yeh kyun kiya?</w:t>
      </w:r>
    </w:p>
    <w:p>
      <w:r>
        <w:rPr>
          <w:b w:val="0"/>
          <w:i w:val="0"/>
        </w:rPr>
        <w:t>Login screen branding ke liye logo ka correct resolve hona important hai.</w:t>
      </w:r>
    </w:p>
    <w:p>
      <w:r>
        <w:rPr>
          <w:b w:val="0"/>
          <w:i w:val="0"/>
        </w:rPr>
        <w:t>Safe ya risky?</w:t>
      </w:r>
    </w:p>
    <w:p>
      <w:r>
        <w:rPr>
          <w:b w:val="0"/>
          <w:i w:val="0"/>
        </w:rPr>
        <w:t>Limited visual evidence. Technical/path/log evidence strong thi.</w:t>
      </w:r>
    </w:p>
    <w:p>
      <w:r>
        <w:rPr>
          <w:b/>
          <w:i w:val="0"/>
        </w:rPr>
        <w:t>Status: PASS WITH LIMITED VISUAL EVIDENCE</w:t>
      </w:r>
    </w:p>
    <w:p>
      <w:pPr>
        <w:pStyle w:val="Heading2"/>
      </w:pPr>
      <w:r>
        <w:t>Task 2.2.10 — Confirm Login Renders Fully</w:t>
      </w:r>
    </w:p>
    <w:p>
      <w:r>
        <w:rPr>
          <w:b w:val="0"/>
          <w:i w:val="0"/>
        </w:rPr>
        <w:t>POS.Desktop/Shell/WebViewHost.cs</w:t>
      </w:r>
    </w:p>
    <w:p>
      <w:pPr>
        <w:pStyle w:val="CodeBlock"/>
        <w:spacing w:before="0" w:after="0"/>
        <w:ind w:left="0" w:right="0"/>
        <w:shd w:fill="1E1E1E"/>
      </w:pPr>
      <w:r>
        <w:rPr>
          <w:rFonts w:ascii="Consolas" w:hAnsi="Consolas" w:eastAsia="Consolas"/>
          <w:color w:val="F5F5F5"/>
          <w:sz w:val="18"/>
        </w:rPr>
        <w:t>Initial URL:</w:t>
      </w:r>
    </w:p>
    <w:p>
      <w:pPr>
        <w:pStyle w:val="CodeBlock"/>
        <w:spacing w:before="0" w:after="0"/>
        <w:ind w:left="0" w:right="0"/>
        <w:shd w:fill="1E1E1E"/>
      </w:pPr>
      <w:r>
        <w:rPr>
          <w:rFonts w:ascii="Consolas" w:hAnsi="Consolas" w:eastAsia="Consolas"/>
          <w:color w:val="F5F5F5"/>
          <w:sz w:val="18"/>
        </w:rPr>
        <w:t>https://pos.app/terminal_login.html</w:t>
      </w:r>
    </w:p>
    <w:p>
      <w:pPr>
        <w:spacing w:after="40"/>
      </w:pPr>
    </w:p>
    <w:p>
      <w:r>
        <w:rPr>
          <w:b w:val="0"/>
          <w:i w:val="0"/>
        </w:rPr>
        <w:t>Uploaded 2.1-to-2.2 summary mein yeh task pending/next verification mark tha. Later 2.3-to-2.5 work mein app routing aur terminal_login boot target verify hua, lekin original note ke hisaab se full visual render evidence limited/pending treat karna safer hai.</w:t>
      </w:r>
    </w:p>
    <w:p>
      <w:r>
        <w:rPr>
          <w:b w:val="0"/>
          <w:i w:val="0"/>
        </w:rPr>
        <w:t>Yeh kyun kiya?</w:t>
      </w:r>
    </w:p>
    <w:p>
      <w:r>
        <w:rPr>
          <w:b w:val="0"/>
          <w:i w:val="0"/>
        </w:rPr>
        <w:t>Login screen ka fully render hona important hai because placeholder UI remove ho chuki thi.</w:t>
      </w:r>
    </w:p>
    <w:p>
      <w:r>
        <w:rPr>
          <w:b w:val="0"/>
          <w:i w:val="0"/>
        </w:rPr>
        <w:t>Safe ya risky?</w:t>
      </w:r>
    </w:p>
    <w:p>
      <w:r>
        <w:rPr>
          <w:b w:val="0"/>
          <w:i w:val="0"/>
        </w:rPr>
        <w:t>Honest note: Full WebView2 visual proof all environments ke liye limited tha.</w:t>
      </w:r>
    </w:p>
    <w:p>
      <w:r>
        <w:rPr>
          <w:b/>
          <w:i w:val="0"/>
        </w:rPr>
        <w:t>Status: PENDING IN EARLIER SUMMARY / INDIRECTLY SUPPORTED BY LATER ROUTING EVIDENCE</w:t>
      </w:r>
    </w:p>
    <w:p>
      <w:pPr>
        <w:pStyle w:val="Heading2"/>
      </w:pPr>
      <w:r>
        <w:t>Current WebView2 Startup Flow</w:t>
      </w:r>
    </w:p>
    <w:p>
      <w:pPr>
        <w:pStyle w:val="CodeBlock"/>
        <w:spacing w:before="0" w:after="0"/>
        <w:ind w:left="0" w:right="0"/>
        <w:shd w:fill="1E1E1E"/>
      </w:pPr>
      <w:r>
        <w:rPr>
          <w:rFonts w:ascii="Consolas" w:hAnsi="Consolas" w:eastAsia="Consolas"/>
          <w:color w:val="F5F5F5"/>
          <w:sz w:val="18"/>
        </w:rPr>
        <w:t>InitializeAsync()</w:t>
      </w:r>
    </w:p>
    <w:p>
      <w:pPr>
        <w:pStyle w:val="CodeBlock"/>
        <w:spacing w:before="0" w:after="0"/>
        <w:ind w:left="0" w:right="0"/>
        <w:shd w:fill="1E1E1E"/>
      </w:pPr>
      <w:r>
        <w:rPr>
          <w:rFonts w:ascii="Consolas" w:hAnsi="Consolas" w:eastAsia="Consolas"/>
          <w:color w:val="F5F5F5"/>
          <w:sz w:val="18"/>
        </w:rPr>
        <w:t>↓</w:t>
      </w:r>
    </w:p>
    <w:p>
      <w:pPr>
        <w:pStyle w:val="CodeBlock"/>
        <w:spacing w:before="0" w:after="0"/>
        <w:ind w:left="0" w:right="0"/>
        <w:shd w:fill="1E1E1E"/>
      </w:pPr>
      <w:r>
        <w:rPr>
          <w:rFonts w:ascii="Consolas" w:hAnsi="Consolas" w:eastAsia="Consolas"/>
          <w:color w:val="F5F5F5"/>
          <w:sz w:val="18"/>
        </w:rPr>
        <w:t>ConfigureUserDataFolder()</w:t>
      </w:r>
    </w:p>
    <w:p>
      <w:pPr>
        <w:pStyle w:val="CodeBlock"/>
        <w:spacing w:before="0" w:after="0"/>
        <w:ind w:left="0" w:right="0"/>
        <w:shd w:fill="1E1E1E"/>
      </w:pPr>
      <w:r>
        <w:rPr>
          <w:rFonts w:ascii="Consolas" w:hAnsi="Consolas" w:eastAsia="Consolas"/>
          <w:color w:val="F5F5F5"/>
          <w:sz w:val="18"/>
        </w:rPr>
        <w:t>↓</w:t>
      </w:r>
    </w:p>
    <w:p>
      <w:pPr>
        <w:pStyle w:val="CodeBlock"/>
        <w:spacing w:before="0" w:after="0"/>
        <w:ind w:left="0" w:right="0"/>
        <w:shd w:fill="1E1E1E"/>
      </w:pPr>
      <w:r>
        <w:rPr>
          <w:rFonts w:ascii="Consolas" w:hAnsi="Consolas" w:eastAsia="Consolas"/>
          <w:color w:val="F5F5F5"/>
          <w:sz w:val="18"/>
        </w:rPr>
        <w:t>CoreWebView2Environment.CreateAsync(...)</w:t>
      </w:r>
    </w:p>
    <w:p>
      <w:pPr>
        <w:pStyle w:val="CodeBlock"/>
        <w:spacing w:before="0" w:after="0"/>
        <w:ind w:left="0" w:right="0"/>
        <w:shd w:fill="1E1E1E"/>
      </w:pPr>
      <w:r>
        <w:rPr>
          <w:rFonts w:ascii="Consolas" w:hAnsi="Consolas" w:eastAsia="Consolas"/>
          <w:color w:val="F5F5F5"/>
          <w:sz w:val="18"/>
        </w:rPr>
        <w:t>↓</w:t>
      </w:r>
    </w:p>
    <w:p>
      <w:pPr>
        <w:pStyle w:val="CodeBlock"/>
        <w:spacing w:before="0" w:after="0"/>
        <w:ind w:left="0" w:right="0"/>
        <w:shd w:fill="1E1E1E"/>
      </w:pPr>
      <w:r>
        <w:rPr>
          <w:rFonts w:ascii="Consolas" w:hAnsi="Consolas" w:eastAsia="Consolas"/>
          <w:color w:val="F5F5F5"/>
          <w:sz w:val="18"/>
        </w:rPr>
        <w:t>EnsureCoreWebView2Async(...)</w:t>
      </w:r>
    </w:p>
    <w:p>
      <w:pPr>
        <w:pStyle w:val="CodeBlock"/>
        <w:spacing w:before="0" w:after="0"/>
        <w:ind w:left="0" w:right="0"/>
        <w:shd w:fill="1E1E1E"/>
      </w:pPr>
      <w:r>
        <w:rPr>
          <w:rFonts w:ascii="Consolas" w:hAnsi="Consolas" w:eastAsia="Consolas"/>
          <w:color w:val="F5F5F5"/>
          <w:sz w:val="18"/>
        </w:rPr>
        <w:t>↓</w:t>
      </w:r>
    </w:p>
    <w:p>
      <w:pPr>
        <w:pStyle w:val="CodeBlock"/>
        <w:spacing w:before="0" w:after="0"/>
        <w:ind w:left="0" w:right="0"/>
        <w:shd w:fill="1E1E1E"/>
      </w:pPr>
      <w:r>
        <w:rPr>
          <w:rFonts w:ascii="Consolas" w:hAnsi="Consolas" w:eastAsia="Consolas"/>
          <w:color w:val="F5F5F5"/>
          <w:sz w:val="18"/>
        </w:rPr>
        <w:t>ConfigureVirtualHostMapping()</w:t>
      </w:r>
    </w:p>
    <w:p>
      <w:pPr>
        <w:pStyle w:val="CodeBlock"/>
        <w:spacing w:before="0" w:after="0"/>
        <w:ind w:left="0" w:right="0"/>
        <w:shd w:fill="1E1E1E"/>
      </w:pPr>
      <w:r>
        <w:rPr>
          <w:rFonts w:ascii="Consolas" w:hAnsi="Consolas" w:eastAsia="Consolas"/>
          <w:color w:val="F5F5F5"/>
          <w:sz w:val="18"/>
        </w:rPr>
        <w:t>↓</w:t>
      </w:r>
    </w:p>
    <w:p>
      <w:pPr>
        <w:pStyle w:val="CodeBlock"/>
        <w:spacing w:before="0" w:after="0"/>
        <w:ind w:left="0" w:right="0"/>
        <w:shd w:fill="1E1E1E"/>
      </w:pPr>
      <w:r>
        <w:rPr>
          <w:rFonts w:ascii="Consolas" w:hAnsi="Consolas" w:eastAsia="Consolas"/>
          <w:color w:val="F5F5F5"/>
          <w:sz w:val="18"/>
        </w:rPr>
        <w:t>NavigateToInitialScreen()</w:t>
      </w:r>
    </w:p>
    <w:p>
      <w:pPr>
        <w:pStyle w:val="CodeBlock"/>
        <w:spacing w:before="0" w:after="0"/>
        <w:ind w:left="0" w:right="0"/>
        <w:shd w:fill="1E1E1E"/>
      </w:pPr>
      <w:r>
        <w:rPr>
          <w:rFonts w:ascii="Consolas" w:hAnsi="Consolas" w:eastAsia="Consolas"/>
          <w:color w:val="F5F5F5"/>
          <w:sz w:val="18"/>
        </w:rPr>
        <w:t>↓</w:t>
      </w:r>
    </w:p>
    <w:p>
      <w:pPr>
        <w:pStyle w:val="CodeBlock"/>
        <w:spacing w:before="0" w:after="0"/>
        <w:ind w:left="0" w:right="0"/>
        <w:shd w:fill="1E1E1E"/>
      </w:pPr>
      <w:r>
        <w:rPr>
          <w:rFonts w:ascii="Consolas" w:hAnsi="Consolas" w:eastAsia="Consolas"/>
          <w:color w:val="F5F5F5"/>
          <w:sz w:val="18"/>
        </w:rPr>
        <w:t>https://pos.app/terminal_login.html</w:t>
      </w:r>
    </w:p>
    <w:p>
      <w:pPr>
        <w:spacing w:after="40"/>
      </w:pPr>
    </w:p>
    <w:p>
      <w:pPr>
        <w:pStyle w:val="Heading1"/>
      </w:pPr>
      <w:r>
        <w:t>Milestone 2.3 — In-App Screen Routing</w:t>
      </w:r>
    </w:p>
    <w:p>
      <w:pPr>
        <w:spacing w:before="0" w:after="0"/>
      </w:pPr>
      <w:r>
        <w:rPr>
          <w:b/>
        </w:rPr>
        <w:t>Shell boot to terminal_login.html</w:t>
      </w:r>
    </w:p>
    <w:p>
      <w:pPr>
        <w:spacing w:before="0" w:after="0"/>
      </w:pPr>
      <w:r>
        <w:rPr>
          <w:b w:val="0"/>
        </w:rPr>
        <w:t>↓</w:t>
      </w:r>
    </w:p>
    <w:p>
      <w:pPr>
        <w:spacing w:before="0" w:after="0"/>
      </w:pPr>
      <w:r>
        <w:rPr>
          <w:b w:val="0"/>
        </w:rPr>
        <w:t>Screen links inventory</w:t>
      </w:r>
    </w:p>
    <w:p>
      <w:pPr>
        <w:spacing w:before="0" w:after="0"/>
      </w:pPr>
      <w:r>
        <w:rPr>
          <w:b w:val="0"/>
        </w:rPr>
        <w:t>↓</w:t>
      </w:r>
    </w:p>
    <w:p>
      <w:pPr>
        <w:spacing w:before="0" w:after="0"/>
      </w:pPr>
      <w:r>
        <w:rPr>
          <w:b w:val="0"/>
        </w:rPr>
        <w:t>Targets checked inside Assets/ui</w:t>
      </w:r>
    </w:p>
    <w:p>
      <w:pPr>
        <w:spacing w:before="0" w:after="0"/>
      </w:pPr>
      <w:r>
        <w:rPr>
          <w:b w:val="0"/>
        </w:rPr>
        <w:t>↓</w:t>
      </w:r>
    </w:p>
    <w:p>
      <w:pPr>
        <w:spacing w:before="0" w:after="0"/>
      </w:pPr>
      <w:r>
        <w:rPr>
          <w:b w:val="0"/>
        </w:rPr>
        <w:t>All routes resolve under https://pos.app/</w:t>
      </w:r>
    </w:p>
    <w:p>
      <w:pPr>
        <w:spacing w:before="0" w:after="0"/>
      </w:pPr>
      <w:r>
        <w:rPr>
          <w:b w:val="0"/>
        </w:rPr>
        <w:t>↓</w:t>
      </w:r>
    </w:p>
    <w:p>
      <w:pPr>
        <w:spacing w:before="0" w:after="0"/>
      </w:pPr>
      <w:r>
        <w:rPr>
          <w:b w:val="0"/>
        </w:rPr>
        <w:t>Old simulator index.html not loaded</w:t>
      </w:r>
    </w:p>
    <w:p>
      <w:pPr>
        <w:spacing w:before="0" w:after="0"/>
      </w:pPr>
      <w:r>
        <w:rPr>
          <w:b w:val="0"/>
        </w:rPr>
        <w:t>↓</w:t>
      </w:r>
    </w:p>
    <w:p>
      <w:pPr>
        <w:spacing w:before="0" w:after="0"/>
      </w:pPr>
      <w:r>
        <w:rPr>
          <w:b w:val="0"/>
        </w:rPr>
        <w:t>Full seven-screen flow verified by code/path evidence</w:t>
      </w:r>
    </w:p>
    <w:p/>
    <w:p>
      <w:pPr>
        <w:pStyle w:val="Heading2"/>
      </w:pPr>
      <w:r>
        <w:t>Task 2.3.1 — Enumerated Inter-Screen Links</w:t>
      </w:r>
    </w:p>
    <w:p>
      <w:r>
        <w:rPr>
          <w:b w:val="0"/>
          <w:i w:val="0"/>
        </w:rPr>
        <w:t>POS.Desktop/Assets/ui/*.html</w:t>
      </w:r>
    </w:p>
    <w:p>
      <w:pPr>
        <w:pStyle w:val="CodeBlock"/>
        <w:spacing w:before="0" w:after="0"/>
        <w:ind w:left="0" w:right="0"/>
        <w:shd w:fill="1E1E1E"/>
      </w:pPr>
      <w:r>
        <w:rPr>
          <w:rFonts w:ascii="Consolas" w:hAnsi="Consolas" w:eastAsia="Consolas"/>
          <w:color w:val="F5F5F5"/>
          <w:sz w:val="18"/>
        </w:rPr>
        <w:t>window.location.href</w:t>
      </w:r>
    </w:p>
    <w:p>
      <w:pPr>
        <w:pStyle w:val="CodeBlock"/>
        <w:spacing w:before="0" w:after="0"/>
        <w:ind w:left="0" w:right="0"/>
        <w:shd w:fill="1E1E1E"/>
      </w:pPr>
      <w:r>
        <w:rPr>
          <w:rFonts w:ascii="Consolas" w:hAnsi="Consolas" w:eastAsia="Consolas"/>
          <w:color w:val="F5F5F5"/>
          <w:sz w:val="18"/>
        </w:rPr>
        <w:t>location.href</w:t>
      </w:r>
    </w:p>
    <w:p>
      <w:pPr>
        <w:pStyle w:val="CodeBlock"/>
        <w:spacing w:before="0" w:after="0"/>
        <w:ind w:left="0" w:right="0"/>
        <w:shd w:fill="1E1E1E"/>
      </w:pPr>
      <w:r>
        <w:rPr>
          <w:rFonts w:ascii="Consolas" w:hAnsi="Consolas" w:eastAsia="Consolas"/>
          <w:color w:val="F5F5F5"/>
          <w:sz w:val="18"/>
        </w:rPr>
        <w:t>href="*.html"</w:t>
      </w:r>
    </w:p>
    <w:p>
      <w:pPr>
        <w:pStyle w:val="CodeBlock"/>
        <w:spacing w:before="0" w:after="0"/>
        <w:ind w:left="0" w:right="0"/>
        <w:shd w:fill="1E1E1E"/>
      </w:pPr>
      <w:r>
        <w:rPr>
          <w:rFonts w:ascii="Consolas" w:hAnsi="Consolas" w:eastAsia="Consolas"/>
          <w:color w:val="F5F5F5"/>
          <w:sz w:val="18"/>
        </w:rPr>
        <w:t>onclick navigation</w:t>
      </w:r>
    </w:p>
    <w:p>
      <w:pPr>
        <w:spacing w:after="40"/>
      </w:pPr>
    </w:p>
    <w:p>
      <w:r>
        <w:rPr>
          <w:b w:val="0"/>
          <w:i w:val="0"/>
        </w:rPr>
        <w:t>All seven production screens ke navigation links search kiye gaye.</w:t>
      </w:r>
    </w:p>
    <w:p>
      <w:r>
        <w:rPr>
          <w:b w:val="0"/>
          <w:i w:val="0"/>
        </w:rPr>
        <w:t>Yeh kyun kiya?</w:t>
      </w:r>
    </w:p>
    <w:p>
      <w:r>
        <w:rPr>
          <w:b w:val="0"/>
          <w:i w:val="0"/>
        </w:rPr>
        <w:t>Pehle yeh samajhna zaroori tha ke screen se screen kis route par ja rahi hai.</w:t>
      </w:r>
    </w:p>
    <w:p>
      <w:r>
        <w:rPr>
          <w:b w:val="0"/>
          <w:i w:val="0"/>
        </w:rPr>
        <w:t>Safe ya risky?</w:t>
      </w:r>
    </w:p>
    <w:p>
      <w:r>
        <w:rPr>
          <w:b w:val="0"/>
          <w:i w:val="0"/>
        </w:rPr>
        <w:t>Safe. Read-only route inventory.</w:t>
      </w:r>
    </w:p>
    <w:p>
      <w:r>
        <w:rPr>
          <w:b/>
          <w:i w:val="0"/>
        </w:rPr>
        <w:t>Status: PASS</w:t>
      </w:r>
    </w:p>
    <w:p>
      <w:pPr>
        <w:pStyle w:val="Heading2"/>
      </w:pPr>
      <w:r>
        <w:t>Task 2.3.2 — Confirmed Targets Resolve Under pos.app</w:t>
      </w:r>
    </w:p>
    <w:p>
      <w:r>
        <w:rPr>
          <w:b w:val="0"/>
          <w:i w:val="0"/>
        </w:rPr>
        <w:t>POS.Desktop/Assets/ui/</w:t>
      </w:r>
    </w:p>
    <w:p>
      <w:pPr>
        <w:pStyle w:val="CodeBlock"/>
        <w:spacing w:before="0" w:after="0"/>
        <w:ind w:left="0" w:right="0"/>
        <w:shd w:fill="1E1E1E"/>
      </w:pPr>
      <w:r>
        <w:rPr>
          <w:rFonts w:ascii="Consolas" w:hAnsi="Consolas" w:eastAsia="Consolas"/>
          <w:color w:val="F5F5F5"/>
          <w:sz w:val="18"/>
        </w:rPr>
        <w:t>main_checkout.html</w:t>
      </w:r>
    </w:p>
    <w:p>
      <w:pPr>
        <w:pStyle w:val="CodeBlock"/>
        <w:spacing w:before="0" w:after="0"/>
        <w:ind w:left="0" w:right="0"/>
        <w:shd w:fill="1E1E1E"/>
      </w:pPr>
      <w:r>
        <w:rPr>
          <w:rFonts w:ascii="Consolas" w:hAnsi="Consolas" w:eastAsia="Consolas"/>
          <w:color w:val="F5F5F5"/>
          <w:sz w:val="18"/>
        </w:rPr>
        <w:t>↓</w:t>
      </w:r>
    </w:p>
    <w:p>
      <w:pPr>
        <w:pStyle w:val="CodeBlock"/>
        <w:spacing w:before="0" w:after="0"/>
        <w:ind w:left="0" w:right="0"/>
        <w:shd w:fill="1E1E1E"/>
      </w:pPr>
      <w:r>
        <w:rPr>
          <w:rFonts w:ascii="Consolas" w:hAnsi="Consolas" w:eastAsia="Consolas"/>
          <w:color w:val="F5F5F5"/>
          <w:sz w:val="18"/>
        </w:rPr>
        <w:t>https://pos.app/main_checkout.html</w:t>
      </w:r>
    </w:p>
    <w:p>
      <w:pPr>
        <w:spacing w:after="40"/>
      </w:pPr>
    </w:p>
    <w:p>
      <w:r>
        <w:rPr>
          <w:b w:val="0"/>
          <w:i w:val="0"/>
        </w:rPr>
        <w:t>Har discovered target file ko Assets/ui folder mein check kiya gaya.</w:t>
      </w:r>
    </w:p>
    <w:p>
      <w:r>
        <w:rPr>
          <w:b w:val="0"/>
          <w:i w:val="0"/>
        </w:rPr>
        <w:t>Yeh kyun kiya?</w:t>
      </w:r>
    </w:p>
    <w:p>
      <w:r>
        <w:rPr>
          <w:b w:val="0"/>
          <w:i w:val="0"/>
        </w:rPr>
        <w:t>Agar target file missing hoti to WebView2 route broken/404 hota.</w:t>
      </w:r>
    </w:p>
    <w:p>
      <w:r>
        <w:rPr>
          <w:b w:val="0"/>
          <w:i w:val="0"/>
        </w:rPr>
        <w:t>Safe ya risky?</w:t>
      </w:r>
    </w:p>
    <w:p>
      <w:r>
        <w:rPr>
          <w:b w:val="0"/>
          <w:i w:val="0"/>
        </w:rPr>
        <w:t>Safe. File existence verification.</w:t>
      </w:r>
    </w:p>
    <w:p>
      <w:r>
        <w:rPr>
          <w:b/>
          <w:i w:val="0"/>
        </w:rPr>
        <w:t>Status: PASS</w:t>
      </w:r>
    </w:p>
    <w:p>
      <w:pPr>
        <w:pStyle w:val="Heading2"/>
      </w:pPr>
      <w:r>
        <w:t>Task 2.3.3 — Adjusted Link Paths If Needed</w:t>
      </w:r>
    </w:p>
    <w:p>
      <w:r>
        <w:rPr>
          <w:b w:val="0"/>
          <w:i w:val="0"/>
        </w:rPr>
        <w:t>POS.Desktop/Assets/ui/*.html</w:t>
      </w:r>
    </w:p>
    <w:p>
      <w:pPr>
        <w:pStyle w:val="CodeBlock"/>
        <w:spacing w:before="0" w:after="0"/>
        <w:ind w:left="0" w:right="0"/>
        <w:shd w:fill="1E1E1E"/>
      </w:pPr>
      <w:r>
        <w:rPr>
          <w:rFonts w:ascii="Consolas" w:hAnsi="Consolas" w:eastAsia="Consolas"/>
          <w:color w:val="F5F5F5"/>
          <w:sz w:val="18"/>
        </w:rPr>
        <w:t>No broken route found</w:t>
      </w:r>
    </w:p>
    <w:p>
      <w:pPr>
        <w:pStyle w:val="CodeBlock"/>
        <w:spacing w:before="0" w:after="0"/>
        <w:ind w:left="0" w:right="0"/>
        <w:shd w:fill="1E1E1E"/>
      </w:pPr>
      <w:r>
        <w:rPr>
          <w:rFonts w:ascii="Consolas" w:hAnsi="Consolas" w:eastAsia="Consolas"/>
          <w:color w:val="F5F5F5"/>
          <w:sz w:val="18"/>
        </w:rPr>
        <w:t>No path changes required</w:t>
      </w:r>
    </w:p>
    <w:p>
      <w:pPr>
        <w:spacing w:after="40"/>
      </w:pPr>
    </w:p>
    <w:p>
      <w:r>
        <w:rPr>
          <w:b w:val="0"/>
          <w:i w:val="0"/>
        </w:rPr>
        <w:t>Broken target nahi mila, isliye implementation change nahi ki gayi.</w:t>
      </w:r>
    </w:p>
    <w:p>
      <w:r>
        <w:rPr>
          <w:b w:val="0"/>
          <w:i w:val="0"/>
        </w:rPr>
        <w:t>Yeh kyun kiya?</w:t>
      </w:r>
    </w:p>
    <w:p>
      <w:r>
        <w:rPr>
          <w:b w:val="0"/>
          <w:i w:val="0"/>
        </w:rPr>
        <w:t>Unnecessary UI edits avoid kiye gaye taake prototype parity safe rahe.</w:t>
      </w:r>
    </w:p>
    <w:p>
      <w:r>
        <w:rPr>
          <w:b w:val="0"/>
          <w:i w:val="0"/>
        </w:rPr>
        <w:t>Safe ya risky?</w:t>
      </w:r>
    </w:p>
    <w:p>
      <w:r>
        <w:rPr>
          <w:b w:val="0"/>
          <w:i w:val="0"/>
        </w:rPr>
        <w:t>Safe. No change.</w:t>
      </w:r>
    </w:p>
    <w:p>
      <w:r>
        <w:rPr>
          <w:b/>
          <w:i w:val="0"/>
        </w:rPr>
        <w:t>Status: PASS</w:t>
      </w:r>
    </w:p>
    <w:p>
      <w:pPr>
        <w:pStyle w:val="Heading2"/>
      </w:pPr>
      <w:r>
        <w:t>Task 2.3.4 — Verified Provision to Login to Shift Open</w:t>
      </w:r>
    </w:p>
    <w:p>
      <w:r>
        <w:rPr>
          <w:b w:val="0"/>
          <w:i w:val="0"/>
        </w:rPr>
        <w:t>POS.Desktop/Assets/ui/</w:t>
      </w:r>
    </w:p>
    <w:p>
      <w:pPr>
        <w:pStyle w:val="CodeBlock"/>
        <w:spacing w:before="0" w:after="0"/>
        <w:ind w:left="0" w:right="0"/>
        <w:shd w:fill="1E1E1E"/>
      </w:pPr>
      <w:r>
        <w:rPr>
          <w:rFonts w:ascii="Consolas" w:hAnsi="Consolas" w:eastAsia="Consolas"/>
          <w:color w:val="F5F5F5"/>
          <w:sz w:val="18"/>
        </w:rPr>
        <w:t>provision_terminal.html</w:t>
      </w:r>
    </w:p>
    <w:p>
      <w:pPr>
        <w:pStyle w:val="CodeBlock"/>
        <w:spacing w:before="0" w:after="0"/>
        <w:ind w:left="0" w:right="0"/>
        <w:shd w:fill="1E1E1E"/>
      </w:pPr>
      <w:r>
        <w:rPr>
          <w:rFonts w:ascii="Consolas" w:hAnsi="Consolas" w:eastAsia="Consolas"/>
          <w:color w:val="F5F5F5"/>
          <w:sz w:val="18"/>
        </w:rPr>
        <w:t>→ terminal_login.html</w:t>
      </w:r>
    </w:p>
    <w:p>
      <w:pPr>
        <w:pStyle w:val="CodeBlock"/>
        <w:spacing w:before="0" w:after="0"/>
        <w:ind w:left="0" w:right="0"/>
        <w:shd w:fill="1E1E1E"/>
      </w:pPr>
      <w:r>
        <w:rPr>
          <w:rFonts w:ascii="Consolas" w:hAnsi="Consolas" w:eastAsia="Consolas"/>
          <w:color w:val="F5F5F5"/>
          <w:sz w:val="18"/>
        </w:rPr>
        <w:t>→ shift_open.html</w:t>
      </w:r>
    </w:p>
    <w:p>
      <w:pPr>
        <w:spacing w:after="40"/>
      </w:pPr>
    </w:p>
    <w:p>
      <w:r>
        <w:rPr>
          <w:b w:val="0"/>
          <w:i w:val="0"/>
        </w:rPr>
        <w:t>First leg terminal flow verify hua.</w:t>
      </w:r>
    </w:p>
    <w:p>
      <w:r>
        <w:rPr>
          <w:b w:val="0"/>
          <w:i w:val="0"/>
        </w:rPr>
        <w:t>Yeh kyun kiya?</w:t>
      </w:r>
    </w:p>
    <w:p>
      <w:r>
        <w:rPr>
          <w:b w:val="0"/>
          <w:i w:val="0"/>
        </w:rPr>
        <w:t>Provisioning abhi demo hai, lekin screen transition path correct hona chahiye tha.</w:t>
      </w:r>
    </w:p>
    <w:p>
      <w:r>
        <w:rPr>
          <w:b w:val="0"/>
          <w:i w:val="0"/>
        </w:rPr>
        <w:t>Safe ya risky?</w:t>
      </w:r>
    </w:p>
    <w:p>
      <w:r>
        <w:rPr>
          <w:b w:val="0"/>
          <w:i w:val="0"/>
        </w:rPr>
        <w:t>Safe. Business logic real nahi banayi gayi.</w:t>
      </w:r>
    </w:p>
    <w:p>
      <w:r>
        <w:rPr>
          <w:b/>
          <w:i w:val="0"/>
        </w:rPr>
        <w:t>Status: PASS</w:t>
      </w:r>
    </w:p>
    <w:p>
      <w:pPr>
        <w:pStyle w:val="Heading2"/>
      </w:pPr>
      <w:r>
        <w:t>Task 2.3.5 — Verified Checkout to Payment to Cash Control to Shift Close</w:t>
      </w:r>
    </w:p>
    <w:p>
      <w:r>
        <w:rPr>
          <w:b w:val="0"/>
          <w:i w:val="0"/>
        </w:rPr>
        <w:t>POS.Desktop/Assets/ui/</w:t>
      </w:r>
    </w:p>
    <w:p>
      <w:pPr>
        <w:pStyle w:val="CodeBlock"/>
        <w:spacing w:before="0" w:after="0"/>
        <w:ind w:left="0" w:right="0"/>
        <w:shd w:fill="1E1E1E"/>
      </w:pPr>
      <w:r>
        <w:rPr>
          <w:rFonts w:ascii="Consolas" w:hAnsi="Consolas" w:eastAsia="Consolas"/>
          <w:color w:val="F5F5F5"/>
          <w:sz w:val="18"/>
        </w:rPr>
        <w:t>main_checkout.html</w:t>
      </w:r>
    </w:p>
    <w:p>
      <w:pPr>
        <w:pStyle w:val="CodeBlock"/>
        <w:spacing w:before="0" w:after="0"/>
        <w:ind w:left="0" w:right="0"/>
        <w:shd w:fill="1E1E1E"/>
      </w:pPr>
      <w:r>
        <w:rPr>
          <w:rFonts w:ascii="Consolas" w:hAnsi="Consolas" w:eastAsia="Consolas"/>
          <w:color w:val="F5F5F5"/>
          <w:sz w:val="18"/>
        </w:rPr>
        <w:t>→ payment_screen.html</w:t>
      </w:r>
    </w:p>
    <w:p>
      <w:pPr>
        <w:pStyle w:val="CodeBlock"/>
        <w:spacing w:before="0" w:after="0"/>
        <w:ind w:left="0" w:right="0"/>
        <w:shd w:fill="1E1E1E"/>
      </w:pPr>
      <w:r>
        <w:rPr>
          <w:rFonts w:ascii="Consolas" w:hAnsi="Consolas" w:eastAsia="Consolas"/>
          <w:color w:val="F5F5F5"/>
          <w:sz w:val="18"/>
        </w:rPr>
        <w:t>→ cash_control.html</w:t>
      </w:r>
    </w:p>
    <w:p>
      <w:pPr>
        <w:pStyle w:val="CodeBlock"/>
        <w:spacing w:before="0" w:after="0"/>
        <w:ind w:left="0" w:right="0"/>
        <w:shd w:fill="1E1E1E"/>
      </w:pPr>
      <w:r>
        <w:rPr>
          <w:rFonts w:ascii="Consolas" w:hAnsi="Consolas" w:eastAsia="Consolas"/>
          <w:color w:val="F5F5F5"/>
          <w:sz w:val="18"/>
        </w:rPr>
        <w:t>→ shift_close.html</w:t>
      </w:r>
    </w:p>
    <w:p>
      <w:pPr>
        <w:spacing w:after="40"/>
      </w:pPr>
    </w:p>
    <w:p>
      <w:r>
        <w:rPr>
          <w:b w:val="0"/>
          <w:i w:val="0"/>
        </w:rPr>
        <w:t>Sale side ka main screen flow verify hua.</w:t>
      </w:r>
    </w:p>
    <w:p>
      <w:r>
        <w:rPr>
          <w:b w:val="0"/>
          <w:i w:val="0"/>
        </w:rPr>
        <w:t>Yeh kyun kiya?</w:t>
      </w:r>
    </w:p>
    <w:p>
      <w:r>
        <w:rPr>
          <w:b w:val="0"/>
          <w:i w:val="0"/>
        </w:rPr>
        <w:t>Cashier workflow mein checkout, payment, cash control, aur shift close screens connected hone chahiye.</w:t>
      </w:r>
    </w:p>
    <w:p>
      <w:r>
        <w:rPr>
          <w:b w:val="0"/>
          <w:i w:val="0"/>
        </w:rPr>
        <w:t>Safe ya risky?</w:t>
      </w:r>
    </w:p>
    <w:p>
      <w:r>
        <w:rPr>
          <w:b w:val="0"/>
          <w:i w:val="0"/>
        </w:rPr>
        <w:t>Safe. Payment/cash/Z-report logic abhi demo hi raha.</w:t>
      </w:r>
    </w:p>
    <w:p>
      <w:r>
        <w:rPr>
          <w:b/>
          <w:i w:val="0"/>
        </w:rPr>
        <w:t>Status: PASS</w:t>
      </w:r>
    </w:p>
    <w:p>
      <w:pPr>
        <w:pStyle w:val="Heading2"/>
      </w:pPr>
      <w:r>
        <w:t>Task 2.3.6 — Verified Shift Close to Login Loop</w:t>
      </w:r>
    </w:p>
    <w:p>
      <w:r>
        <w:rPr>
          <w:b w:val="0"/>
          <w:i w:val="0"/>
        </w:rPr>
        <w:t>POS.Desktop/Assets/ui/shift_close.html</w:t>
      </w:r>
    </w:p>
    <w:p>
      <w:pPr>
        <w:pStyle w:val="CodeBlock"/>
        <w:spacing w:before="0" w:after="0"/>
        <w:ind w:left="0" w:right="0"/>
        <w:shd w:fill="1E1E1E"/>
      </w:pPr>
      <w:r>
        <w:rPr>
          <w:rFonts w:ascii="Consolas" w:hAnsi="Consolas" w:eastAsia="Consolas"/>
          <w:color w:val="F5F5F5"/>
          <w:sz w:val="18"/>
        </w:rPr>
        <w:t>shift_close.html</w:t>
      </w:r>
    </w:p>
    <w:p>
      <w:pPr>
        <w:pStyle w:val="CodeBlock"/>
        <w:spacing w:before="0" w:after="0"/>
        <w:ind w:left="0" w:right="0"/>
        <w:shd w:fill="1E1E1E"/>
      </w:pPr>
      <w:r>
        <w:rPr>
          <w:rFonts w:ascii="Consolas" w:hAnsi="Consolas" w:eastAsia="Consolas"/>
          <w:color w:val="F5F5F5"/>
          <w:sz w:val="18"/>
        </w:rPr>
        <w:t>→ terminal_login.html</w:t>
      </w:r>
    </w:p>
    <w:p>
      <w:pPr>
        <w:spacing w:after="40"/>
      </w:pPr>
    </w:p>
    <w:p>
      <w:r>
        <w:rPr>
          <w:b w:val="0"/>
          <w:i w:val="0"/>
        </w:rPr>
        <w:t>Shift close ke baad terminal login par wapas aane ka route verify hua.</w:t>
      </w:r>
    </w:p>
    <w:p>
      <w:r>
        <w:rPr>
          <w:b w:val="0"/>
          <w:i w:val="0"/>
        </w:rPr>
        <w:t>Yeh kyun kiya?</w:t>
      </w:r>
    </w:p>
    <w:p>
      <w:r>
        <w:rPr>
          <w:b w:val="0"/>
          <w:i w:val="0"/>
        </w:rPr>
        <w:t>Real POS mein shift close ke baad terminal locked/login state mein return karna normal flow hai.</w:t>
      </w:r>
    </w:p>
    <w:p>
      <w:r>
        <w:rPr>
          <w:b w:val="0"/>
          <w:i w:val="0"/>
        </w:rPr>
        <w:t>Safe ya risky?</w:t>
      </w:r>
    </w:p>
    <w:p>
      <w:r>
        <w:rPr>
          <w:b w:val="0"/>
          <w:i w:val="0"/>
        </w:rPr>
        <w:t>Safe. Real session locking future phase mein rahega.</w:t>
      </w:r>
    </w:p>
    <w:p>
      <w:r>
        <w:rPr>
          <w:b/>
          <w:i w:val="0"/>
        </w:rPr>
        <w:t>Status: PASS</w:t>
      </w:r>
    </w:p>
    <w:p>
      <w:pPr>
        <w:pStyle w:val="Heading2"/>
      </w:pPr>
      <w:r>
        <w:t>Task 2.3.7 — Ensured index.html Is Never Loaded</w:t>
      </w:r>
    </w:p>
    <w:p>
      <w:r>
        <w:rPr>
          <w:b w:val="0"/>
          <w:i w:val="0"/>
        </w:rPr>
        <w:t>POS.Desktop/Shell/WebViewHost.cs</w:t>
      </w:r>
    </w:p>
    <w:p>
      <w:pPr>
        <w:pStyle w:val="CodeBlock"/>
        <w:spacing w:before="0" w:after="0"/>
        <w:ind w:left="0" w:right="0"/>
        <w:shd w:fill="1E1E1E"/>
      </w:pPr>
      <w:r>
        <w:rPr>
          <w:rFonts w:ascii="Consolas" w:hAnsi="Consolas" w:eastAsia="Consolas"/>
          <w:color w:val="F5F5F5"/>
          <w:sz w:val="18"/>
        </w:rPr>
        <w:t>var initialUrl = $"{AppOrigin}terminal_login.html";</w:t>
      </w:r>
    </w:p>
    <w:p>
      <w:pPr>
        <w:spacing w:after="40"/>
      </w:pPr>
    </w:p>
    <w:p>
      <w:r>
        <w:rPr>
          <w:b w:val="0"/>
          <w:i w:val="0"/>
        </w:rPr>
        <w:t>Shell ko old simulator index.html se independent verify kiya gaya. Boot target terminal_login.html confirm/correct hua.</w:t>
      </w:r>
    </w:p>
    <w:p>
      <w:r>
        <w:rPr>
          <w:b w:val="0"/>
          <w:i w:val="0"/>
        </w:rPr>
        <w:t>Yeh kyun kiya?</w:t>
      </w:r>
    </w:p>
    <w:p>
      <w:r>
        <w:rPr>
          <w:b w:val="0"/>
          <w:i w:val="0"/>
        </w:rPr>
        <w:t>docs/ui-prototype/index.html iframe simulator tha. Real desktop shell ko direct hosted screens load karni hain.</w:t>
      </w:r>
    </w:p>
    <w:p>
      <w:r>
        <w:rPr>
          <w:b w:val="0"/>
          <w:i w:val="0"/>
        </w:rPr>
        <w:t>Safe ya risky?</w:t>
      </w:r>
    </w:p>
    <w:p>
      <w:r>
        <w:rPr>
          <w:b w:val="0"/>
          <w:i w:val="0"/>
        </w:rPr>
        <w:t>Safe. Sirf routing correction/confirmation.</w:t>
      </w:r>
    </w:p>
    <w:p>
      <w:r>
        <w:rPr>
          <w:b/>
          <w:i w:val="0"/>
        </w:rPr>
        <w:t>Status: PASS AFTER CORRECTION</w:t>
      </w:r>
    </w:p>
    <w:p>
      <w:pPr>
        <w:pStyle w:val="Heading2"/>
      </w:pPr>
      <w:r>
        <w:t>Task 2.3.8 — Neutralized Simulator Sidebar postMessage Dependency</w:t>
      </w:r>
    </w:p>
    <w:p>
      <w:r>
        <w:rPr>
          <w:b w:val="0"/>
          <w:i w:val="0"/>
        </w:rPr>
        <w:t>POS.Desktop/Assets/ui/*.html</w:t>
      </w:r>
    </w:p>
    <w:p>
      <w:pPr>
        <w:pStyle w:val="CodeBlock"/>
        <w:spacing w:before="0" w:after="0"/>
        <w:ind w:left="0" w:right="0"/>
        <w:shd w:fill="1E1E1E"/>
      </w:pPr>
      <w:r>
        <w:rPr>
          <w:rFonts w:ascii="Consolas" w:hAnsi="Consolas" w:eastAsia="Consolas"/>
          <w:color w:val="F5F5F5"/>
          <w:sz w:val="18"/>
        </w:rPr>
        <w:t>postMessage</w:t>
      </w:r>
    </w:p>
    <w:p>
      <w:pPr>
        <w:pStyle w:val="CodeBlock"/>
        <w:spacing w:before="0" w:after="0"/>
        <w:ind w:left="0" w:right="0"/>
        <w:shd w:fill="1E1E1E"/>
      </w:pPr>
      <w:r>
        <w:rPr>
          <w:rFonts w:ascii="Consolas" w:hAnsi="Consolas" w:eastAsia="Consolas"/>
          <w:color w:val="F5F5F5"/>
          <w:sz w:val="18"/>
        </w:rPr>
        <w:t>parent.postMessage</w:t>
      </w:r>
    </w:p>
    <w:p>
      <w:pPr>
        <w:pStyle w:val="CodeBlock"/>
        <w:spacing w:before="0" w:after="0"/>
        <w:ind w:left="0" w:right="0"/>
        <w:shd w:fill="1E1E1E"/>
      </w:pPr>
      <w:r>
        <w:rPr>
          <w:rFonts w:ascii="Consolas" w:hAnsi="Consolas" w:eastAsia="Consolas"/>
          <w:color w:val="F5F5F5"/>
          <w:sz w:val="18"/>
        </w:rPr>
        <w:t>window.parent</w:t>
      </w:r>
    </w:p>
    <w:p>
      <w:pPr>
        <w:pStyle w:val="CodeBlock"/>
        <w:spacing w:before="0" w:after="0"/>
        <w:ind w:left="0" w:right="0"/>
        <w:shd w:fill="1E1E1E"/>
      </w:pPr>
      <w:r>
        <w:rPr>
          <w:rFonts w:ascii="Consolas" w:hAnsi="Consolas" w:eastAsia="Consolas"/>
          <w:color w:val="F5F5F5"/>
          <w:sz w:val="18"/>
        </w:rPr>
        <w:t>iframe</w:t>
      </w:r>
    </w:p>
    <w:p>
      <w:pPr>
        <w:pStyle w:val="CodeBlock"/>
        <w:spacing w:before="0" w:after="0"/>
        <w:ind w:left="0" w:right="0"/>
        <w:shd w:fill="1E1E1E"/>
      </w:pPr>
      <w:r>
        <w:rPr>
          <w:rFonts w:ascii="Consolas" w:hAnsi="Consolas" w:eastAsia="Consolas"/>
          <w:color w:val="F5F5F5"/>
          <w:sz w:val="18"/>
        </w:rPr>
        <w:t>simulator</w:t>
      </w:r>
    </w:p>
    <w:p>
      <w:pPr>
        <w:spacing w:after="40"/>
      </w:pPr>
    </w:p>
    <w:p>
      <w:r>
        <w:rPr>
          <w:b w:val="0"/>
          <w:i w:val="0"/>
        </w:rPr>
        <w:t>Production assets mein active simulator iframe/sidebar coupling search ki gayi.</w:t>
      </w:r>
    </w:p>
    <w:p>
      <w:r>
        <w:rPr>
          <w:b w:val="0"/>
          <w:i w:val="0"/>
        </w:rPr>
        <w:t>Yeh kyun kiya?</w:t>
      </w:r>
    </w:p>
    <w:p>
      <w:r>
        <w:rPr>
          <w:b w:val="0"/>
          <w:i w:val="0"/>
        </w:rPr>
        <w:t>Desktop WebView2 app iframe simulator ke parent messages par depend nahi kar sakti.</w:t>
      </w:r>
    </w:p>
    <w:p>
      <w:r>
        <w:rPr>
          <w:b w:val="0"/>
          <w:i w:val="0"/>
        </w:rPr>
        <w:t>Safe ya risky?</w:t>
      </w:r>
    </w:p>
    <w:p>
      <w:r>
        <w:rPr>
          <w:b w:val="0"/>
          <w:i w:val="0"/>
        </w:rPr>
        <w:t>Safe. No active coupling found.</w:t>
      </w:r>
    </w:p>
    <w:p>
      <w:r>
        <w:rPr>
          <w:b/>
          <w:i w:val="0"/>
        </w:rPr>
        <w:t>Status: PASS</w:t>
      </w:r>
    </w:p>
    <w:p>
      <w:pPr>
        <w:pStyle w:val="Heading2"/>
      </w:pPr>
      <w:r>
        <w:t>Task 2.3.9 — Walked the Full Seven-Screen Flow</w:t>
      </w:r>
    </w:p>
    <w:p>
      <w:r>
        <w:rPr>
          <w:b w:val="0"/>
          <w:i w:val="0"/>
        </w:rPr>
        <w:t>POS.Desktop/Assets/ui/</w:t>
      </w:r>
    </w:p>
    <w:p>
      <w:pPr>
        <w:pStyle w:val="CodeBlock"/>
        <w:spacing w:before="0" w:after="0"/>
        <w:ind w:left="0" w:right="0"/>
        <w:shd w:fill="1E1E1E"/>
      </w:pPr>
      <w:r>
        <w:rPr>
          <w:rFonts w:ascii="Consolas" w:hAnsi="Consolas" w:eastAsia="Consolas"/>
          <w:color w:val="F5F5F5"/>
          <w:sz w:val="18"/>
        </w:rPr>
        <w:t>provision_terminal.html</w:t>
      </w:r>
    </w:p>
    <w:p>
      <w:pPr>
        <w:pStyle w:val="CodeBlock"/>
        <w:spacing w:before="0" w:after="0"/>
        <w:ind w:left="0" w:right="0"/>
        <w:shd w:fill="1E1E1E"/>
      </w:pPr>
      <w:r>
        <w:rPr>
          <w:rFonts w:ascii="Consolas" w:hAnsi="Consolas" w:eastAsia="Consolas"/>
          <w:color w:val="F5F5F5"/>
          <w:sz w:val="18"/>
        </w:rPr>
        <w:t>→ terminal_login.html</w:t>
      </w:r>
    </w:p>
    <w:p>
      <w:pPr>
        <w:pStyle w:val="CodeBlock"/>
        <w:spacing w:before="0" w:after="0"/>
        <w:ind w:left="0" w:right="0"/>
        <w:shd w:fill="1E1E1E"/>
      </w:pPr>
      <w:r>
        <w:rPr>
          <w:rFonts w:ascii="Consolas" w:hAnsi="Consolas" w:eastAsia="Consolas"/>
          <w:color w:val="F5F5F5"/>
          <w:sz w:val="18"/>
        </w:rPr>
        <w:t>→ shift_open.html</w:t>
      </w:r>
    </w:p>
    <w:p>
      <w:pPr>
        <w:pStyle w:val="CodeBlock"/>
        <w:spacing w:before="0" w:after="0"/>
        <w:ind w:left="0" w:right="0"/>
        <w:shd w:fill="1E1E1E"/>
      </w:pPr>
      <w:r>
        <w:rPr>
          <w:rFonts w:ascii="Consolas" w:hAnsi="Consolas" w:eastAsia="Consolas"/>
          <w:color w:val="F5F5F5"/>
          <w:sz w:val="18"/>
        </w:rPr>
        <w:t>→ main_checkout.html</w:t>
      </w:r>
    </w:p>
    <w:p>
      <w:pPr>
        <w:pStyle w:val="CodeBlock"/>
        <w:spacing w:before="0" w:after="0"/>
        <w:ind w:left="0" w:right="0"/>
        <w:shd w:fill="1E1E1E"/>
      </w:pPr>
      <w:r>
        <w:rPr>
          <w:rFonts w:ascii="Consolas" w:hAnsi="Consolas" w:eastAsia="Consolas"/>
          <w:color w:val="F5F5F5"/>
          <w:sz w:val="18"/>
        </w:rPr>
        <w:t>→ payment_screen.html</w:t>
      </w:r>
    </w:p>
    <w:p>
      <w:pPr>
        <w:pStyle w:val="CodeBlock"/>
        <w:spacing w:before="0" w:after="0"/>
        <w:ind w:left="0" w:right="0"/>
        <w:shd w:fill="1E1E1E"/>
      </w:pPr>
      <w:r>
        <w:rPr>
          <w:rFonts w:ascii="Consolas" w:hAnsi="Consolas" w:eastAsia="Consolas"/>
          <w:color w:val="F5F5F5"/>
          <w:sz w:val="18"/>
        </w:rPr>
        <w:t>→ cash_control.html</w:t>
      </w:r>
    </w:p>
    <w:p>
      <w:pPr>
        <w:pStyle w:val="CodeBlock"/>
        <w:spacing w:before="0" w:after="0"/>
        <w:ind w:left="0" w:right="0"/>
        <w:shd w:fill="1E1E1E"/>
      </w:pPr>
      <w:r>
        <w:rPr>
          <w:rFonts w:ascii="Consolas" w:hAnsi="Consolas" w:eastAsia="Consolas"/>
          <w:color w:val="F5F5F5"/>
          <w:sz w:val="18"/>
        </w:rPr>
        <w:t>→ shift_close.html</w:t>
      </w:r>
    </w:p>
    <w:p>
      <w:pPr>
        <w:pStyle w:val="CodeBlock"/>
        <w:spacing w:before="0" w:after="0"/>
        <w:ind w:left="0" w:right="0"/>
        <w:shd w:fill="1E1E1E"/>
      </w:pPr>
      <w:r>
        <w:rPr>
          <w:rFonts w:ascii="Consolas" w:hAnsi="Consolas" w:eastAsia="Consolas"/>
          <w:color w:val="F5F5F5"/>
          <w:sz w:val="18"/>
        </w:rPr>
        <w:t>→ terminal_login.html</w:t>
      </w:r>
    </w:p>
    <w:p>
      <w:pPr>
        <w:spacing w:after="40"/>
      </w:pPr>
    </w:p>
    <w:p>
      <w:r>
        <w:rPr>
          <w:b w:val="0"/>
          <w:i w:val="0"/>
        </w:rPr>
        <w:t>Full seven-screen POS flow code/path evidence se verify hua.</w:t>
      </w:r>
    </w:p>
    <w:p>
      <w:r>
        <w:rPr>
          <w:b w:val="0"/>
          <w:i w:val="0"/>
        </w:rPr>
        <w:t>Yeh kyun kiya?</w:t>
      </w:r>
    </w:p>
    <w:p>
      <w:r>
        <w:rPr>
          <w:b w:val="0"/>
          <w:i w:val="0"/>
        </w:rPr>
        <w:t>Milestone ka main goal yahi tha ke screens simulator ke bina WebView2 host ke through connected hain.</w:t>
      </w:r>
    </w:p>
    <w:p>
      <w:r>
        <w:rPr>
          <w:b w:val="0"/>
          <w:i w:val="0"/>
        </w:rPr>
        <w:t>Safe ya risky?</w:t>
      </w:r>
    </w:p>
    <w:p>
      <w:r>
        <w:rPr>
          <w:b w:val="0"/>
          <w:i w:val="0"/>
        </w:rPr>
        <w:t>Runtime visual walking limited thi because CLI route driver/test harness nahi tha.</w:t>
      </w:r>
    </w:p>
    <w:p>
      <w:r>
        <w:rPr>
          <w:b/>
          <w:i w:val="0"/>
        </w:rPr>
        <w:t>Status: PASS WITH LIMITED RUNTIME VISUAL EVIDENCE</w:t>
      </w:r>
    </w:p>
    <w:p>
      <w:pPr>
        <w:pStyle w:val="Heading2"/>
      </w:pPr>
      <w:r>
        <w:t>Task 2.3.10 — Confirmed No index.html Dependency Remains</w:t>
      </w:r>
    </w:p>
    <w:p>
      <w:r>
        <w:rPr>
          <w:b w:val="0"/>
          <w:i w:val="0"/>
        </w:rPr>
        <w:t>POS.Desktop/Shell and POS.Desktop.csproj</w:t>
      </w:r>
    </w:p>
    <w:p>
      <w:pPr>
        <w:pStyle w:val="CodeBlock"/>
        <w:spacing w:before="0" w:after="0"/>
        <w:ind w:left="0" w:right="0"/>
        <w:shd w:fill="1E1E1E"/>
      </w:pPr>
      <w:r>
        <w:rPr>
          <w:rFonts w:ascii="Consolas" w:hAnsi="Consolas" w:eastAsia="Consolas"/>
          <w:color w:val="F5F5F5"/>
          <w:sz w:val="18"/>
        </w:rPr>
        <w:t>No docs/ui-prototype/index.html</w:t>
      </w:r>
    </w:p>
    <w:p>
      <w:pPr>
        <w:pStyle w:val="CodeBlock"/>
        <w:spacing w:before="0" w:after="0"/>
        <w:ind w:left="0" w:right="0"/>
        <w:shd w:fill="1E1E1E"/>
      </w:pPr>
      <w:r>
        <w:rPr>
          <w:rFonts w:ascii="Consolas" w:hAnsi="Consolas" w:eastAsia="Consolas"/>
          <w:color w:val="F5F5F5"/>
          <w:sz w:val="18"/>
        </w:rPr>
        <w:t>No file:// screen loading</w:t>
      </w:r>
    </w:p>
    <w:p>
      <w:pPr>
        <w:pStyle w:val="CodeBlock"/>
        <w:spacing w:before="0" w:after="0"/>
        <w:ind w:left="0" w:right="0"/>
        <w:shd w:fill="1E1E1E"/>
      </w:pPr>
      <w:r>
        <w:rPr>
          <w:rFonts w:ascii="Consolas" w:hAnsi="Consolas" w:eastAsia="Consolas"/>
          <w:color w:val="F5F5F5"/>
          <w:sz w:val="18"/>
        </w:rPr>
        <w:t>Assets/ui/** shipped</w:t>
      </w:r>
    </w:p>
    <w:p>
      <w:pPr>
        <w:spacing w:after="40"/>
      </w:pPr>
    </w:p>
    <w:p>
      <w:r>
        <w:rPr>
          <w:b w:val="0"/>
          <w:i w:val="0"/>
        </w:rPr>
        <w:t>Final simulator dependency check hua.</w:t>
      </w:r>
    </w:p>
    <w:p>
      <w:r>
        <w:rPr>
          <w:b w:val="0"/>
          <w:i w:val="0"/>
        </w:rPr>
        <w:t>Yeh kyun kiya?</w:t>
      </w:r>
    </w:p>
    <w:p>
      <w:r>
        <w:rPr>
          <w:b w:val="0"/>
          <w:i w:val="0"/>
        </w:rPr>
        <w:t>Real app old browser simulator wrapper par depend nahi rehni chahiye.</w:t>
      </w:r>
    </w:p>
    <w:p>
      <w:r>
        <w:rPr>
          <w:b w:val="0"/>
          <w:i w:val="0"/>
        </w:rPr>
        <w:t>Safe ya risky?</w:t>
      </w:r>
    </w:p>
    <w:p>
      <w:r>
        <w:rPr>
          <w:b w:val="0"/>
          <w:i w:val="0"/>
        </w:rPr>
        <w:t>Safe. Verification only.</w:t>
      </w:r>
    </w:p>
    <w:p>
      <w:r>
        <w:rPr>
          <w:b/>
          <w:i w:val="0"/>
        </w:rPr>
        <w:t>Status: PASS</w:t>
      </w:r>
    </w:p>
    <w:p>
      <w:pPr>
        <w:pStyle w:val="Heading2"/>
      </w:pPr>
      <w:r>
        <w:t>Milestone 2.3 Final State</w:t>
      </w:r>
    </w:p>
    <w:p>
      <w:pPr>
        <w:pStyle w:val="CodeBlock"/>
        <w:spacing w:before="0" w:after="0"/>
        <w:ind w:left="0" w:right="0"/>
        <w:shd w:fill="1E1E1E"/>
      </w:pPr>
      <w:r>
        <w:rPr>
          <w:rFonts w:ascii="Consolas" w:hAnsi="Consolas" w:eastAsia="Consolas"/>
          <w:color w:val="F5F5F5"/>
          <w:sz w:val="18"/>
        </w:rPr>
        <w:t>Shell boot: https://pos.app/terminal_login.html</w:t>
      </w:r>
    </w:p>
    <w:p>
      <w:pPr>
        <w:pStyle w:val="CodeBlock"/>
        <w:spacing w:before="0" w:after="0"/>
        <w:ind w:left="0" w:right="0"/>
        <w:shd w:fill="1E1E1E"/>
      </w:pPr>
      <w:r>
        <w:rPr>
          <w:rFonts w:ascii="Consolas" w:hAnsi="Consolas" w:eastAsia="Consolas"/>
          <w:color w:val="F5F5F5"/>
          <w:sz w:val="18"/>
        </w:rPr>
        <w:t>Screen hosting: https://pos.app/*.html</w:t>
      </w:r>
    </w:p>
    <w:p>
      <w:pPr>
        <w:pStyle w:val="CodeBlock"/>
        <w:spacing w:before="0" w:after="0"/>
        <w:ind w:left="0" w:right="0"/>
        <w:shd w:fill="1E1E1E"/>
      </w:pPr>
      <w:r>
        <w:rPr>
          <w:rFonts w:ascii="Consolas" w:hAnsi="Consolas" w:eastAsia="Consolas"/>
          <w:color w:val="F5F5F5"/>
          <w:sz w:val="18"/>
        </w:rPr>
        <w:t>Simulator index.html: not loaded</w:t>
      </w:r>
    </w:p>
    <w:p>
      <w:pPr>
        <w:pStyle w:val="CodeBlock"/>
        <w:spacing w:before="0" w:after="0"/>
        <w:ind w:left="0" w:right="0"/>
        <w:shd w:fill="1E1E1E"/>
      </w:pPr>
      <w:r>
        <w:rPr>
          <w:rFonts w:ascii="Consolas" w:hAnsi="Consolas" w:eastAsia="Consolas"/>
          <w:color w:val="F5F5F5"/>
          <w:sz w:val="18"/>
        </w:rPr>
        <w:t>JS bridge: not added</w:t>
      </w:r>
    </w:p>
    <w:p>
      <w:pPr>
        <w:pStyle w:val="CodeBlock"/>
        <w:spacing w:before="0" w:after="0"/>
        <w:ind w:left="0" w:right="0"/>
        <w:shd w:fill="1E1E1E"/>
      </w:pPr>
      <w:r>
        <w:rPr>
          <w:rFonts w:ascii="Consolas" w:hAnsi="Consolas" w:eastAsia="Consolas"/>
          <w:color w:val="F5F5F5"/>
          <w:sz w:val="18"/>
        </w:rPr>
        <w:t>Business logic: not added</w:t>
      </w:r>
    </w:p>
    <w:p>
      <w:pPr>
        <w:spacing w:after="40"/>
      </w:pPr>
    </w:p>
    <w:p>
      <w:pPr>
        <w:pStyle w:val="Heading1"/>
      </w:pPr>
      <w:r>
        <w:t>Milestone 2.4 — Production UI/UX Sign-off</w:t>
      </w:r>
    </w:p>
    <w:p>
      <w:pPr>
        <w:spacing w:before="0" w:after="0"/>
      </w:pPr>
      <w:r>
        <w:rPr>
          <w:b/>
        </w:rPr>
        <w:t>Seven screens reviewed</w:t>
      </w:r>
    </w:p>
    <w:p>
      <w:pPr>
        <w:spacing w:before="0" w:after="0"/>
      </w:pPr>
      <w:r>
        <w:rPr>
          <w:b w:val="0"/>
        </w:rPr>
        <w:t>↓</w:t>
      </w:r>
    </w:p>
    <w:p>
      <w:pPr>
        <w:spacing w:before="0" w:after="0"/>
      </w:pPr>
      <w:r>
        <w:rPr>
          <w:b w:val="0"/>
        </w:rPr>
        <w:t>Browser/reference screenshots captured</w:t>
      </w:r>
    </w:p>
    <w:p>
      <w:pPr>
        <w:spacing w:before="0" w:after="0"/>
      </w:pPr>
      <w:r>
        <w:rPr>
          <w:b w:val="0"/>
        </w:rPr>
        <w:t>↓</w:t>
      </w:r>
    </w:p>
    <w:p>
      <w:pPr>
        <w:spacing w:before="0" w:after="0"/>
      </w:pPr>
      <w:r>
        <w:rPr>
          <w:b w:val="0"/>
        </w:rPr>
        <w:t>Limited in-app screenshot captured</w:t>
      </w:r>
    </w:p>
    <w:p>
      <w:pPr>
        <w:spacing w:before="0" w:after="0"/>
      </w:pPr>
      <w:r>
        <w:rPr>
          <w:b w:val="0"/>
        </w:rPr>
        <w:t>↓</w:t>
      </w:r>
    </w:p>
    <w:p>
      <w:pPr>
        <w:spacing w:before="0" w:after="0"/>
      </w:pPr>
      <w:r>
        <w:rPr>
          <w:b w:val="0"/>
        </w:rPr>
        <w:t>Theme, fonts, touch targets, modals reviewed</w:t>
      </w:r>
    </w:p>
    <w:p>
      <w:pPr>
        <w:spacing w:before="0" w:after="0"/>
      </w:pPr>
      <w:r>
        <w:rPr>
          <w:b w:val="0"/>
        </w:rPr>
        <w:t>↓</w:t>
      </w:r>
    </w:p>
    <w:p>
      <w:pPr>
        <w:spacing w:before="0" w:after="0"/>
      </w:pPr>
      <w:r>
        <w:rPr>
          <w:b w:val="0"/>
        </w:rPr>
        <w:t>Defects logged</w:t>
      </w:r>
    </w:p>
    <w:p>
      <w:pPr>
        <w:spacing w:before="0" w:after="0"/>
      </w:pPr>
      <w:r>
        <w:rPr>
          <w:b w:val="0"/>
        </w:rPr>
        <w:t>↓</w:t>
      </w:r>
    </w:p>
    <w:p>
      <w:pPr>
        <w:spacing w:before="0" w:after="0"/>
      </w:pPr>
      <w:r>
        <w:rPr>
          <w:b w:val="0"/>
        </w:rPr>
        <w:t>Production UI/UX sign-off produced</w:t>
      </w:r>
    </w:p>
    <w:p/>
    <w:p>
      <w:pPr>
        <w:pStyle w:val="Heading2"/>
      </w:pPr>
      <w:r>
        <w:t>Task 2.4.1 — Captured Reviewed Screenshots</w:t>
      </w:r>
    </w:p>
    <w:p>
      <w:r>
        <w:rPr>
          <w:b w:val="0"/>
          <w:i w:val="0"/>
        </w:rPr>
        <w:t>docs/ui-review/milestone-2.4/browser/</w:t>
      </w:r>
    </w:p>
    <w:p>
      <w:pPr>
        <w:pStyle w:val="CodeBlock"/>
        <w:spacing w:before="0" w:after="0"/>
        <w:ind w:left="0" w:right="0"/>
        <w:shd w:fill="1E1E1E"/>
      </w:pPr>
      <w:r>
        <w:rPr>
          <w:rFonts w:ascii="Consolas" w:hAnsi="Consolas" w:eastAsia="Consolas"/>
          <w:color w:val="F5F5F5"/>
          <w:sz w:val="18"/>
        </w:rPr>
        <w:t>provision_terminal.png</w:t>
      </w:r>
    </w:p>
    <w:p>
      <w:pPr>
        <w:pStyle w:val="CodeBlock"/>
        <w:spacing w:before="0" w:after="0"/>
        <w:ind w:left="0" w:right="0"/>
        <w:shd w:fill="1E1E1E"/>
      </w:pPr>
      <w:r>
        <w:rPr>
          <w:rFonts w:ascii="Consolas" w:hAnsi="Consolas" w:eastAsia="Consolas"/>
          <w:color w:val="F5F5F5"/>
          <w:sz w:val="18"/>
        </w:rPr>
        <w:t>terminal_login.png</w:t>
      </w:r>
    </w:p>
    <w:p>
      <w:pPr>
        <w:pStyle w:val="CodeBlock"/>
        <w:spacing w:before="0" w:after="0"/>
        <w:ind w:left="0" w:right="0"/>
        <w:shd w:fill="1E1E1E"/>
      </w:pPr>
      <w:r>
        <w:rPr>
          <w:rFonts w:ascii="Consolas" w:hAnsi="Consolas" w:eastAsia="Consolas"/>
          <w:color w:val="F5F5F5"/>
          <w:sz w:val="18"/>
        </w:rPr>
        <w:t>shift_open.png</w:t>
      </w:r>
    </w:p>
    <w:p>
      <w:pPr>
        <w:pStyle w:val="CodeBlock"/>
        <w:spacing w:before="0" w:after="0"/>
        <w:ind w:left="0" w:right="0"/>
        <w:shd w:fill="1E1E1E"/>
      </w:pPr>
      <w:r>
        <w:rPr>
          <w:rFonts w:ascii="Consolas" w:hAnsi="Consolas" w:eastAsia="Consolas"/>
          <w:color w:val="F5F5F5"/>
          <w:sz w:val="18"/>
        </w:rPr>
        <w:t>main_checkout_limited_shift_guard.png</w:t>
      </w:r>
    </w:p>
    <w:p>
      <w:pPr>
        <w:pStyle w:val="CodeBlock"/>
        <w:spacing w:before="0" w:after="0"/>
        <w:ind w:left="0" w:right="0"/>
        <w:shd w:fill="1E1E1E"/>
      </w:pPr>
      <w:r>
        <w:rPr>
          <w:rFonts w:ascii="Consolas" w:hAnsi="Consolas" w:eastAsia="Consolas"/>
          <w:color w:val="F5F5F5"/>
          <w:sz w:val="18"/>
        </w:rPr>
        <w:t>payment_screen.png</w:t>
      </w:r>
    </w:p>
    <w:p>
      <w:pPr>
        <w:pStyle w:val="CodeBlock"/>
        <w:spacing w:before="0" w:after="0"/>
        <w:ind w:left="0" w:right="0"/>
        <w:shd w:fill="1E1E1E"/>
      </w:pPr>
      <w:r>
        <w:rPr>
          <w:rFonts w:ascii="Consolas" w:hAnsi="Consolas" w:eastAsia="Consolas"/>
          <w:color w:val="F5F5F5"/>
          <w:sz w:val="18"/>
        </w:rPr>
        <w:t>cash_control.png</w:t>
      </w:r>
    </w:p>
    <w:p>
      <w:pPr>
        <w:pStyle w:val="CodeBlock"/>
        <w:spacing w:before="0" w:after="0"/>
        <w:ind w:left="0" w:right="0"/>
        <w:shd w:fill="1E1E1E"/>
      </w:pPr>
      <w:r>
        <w:rPr>
          <w:rFonts w:ascii="Consolas" w:hAnsi="Consolas" w:eastAsia="Consolas"/>
          <w:color w:val="F5F5F5"/>
          <w:sz w:val="18"/>
        </w:rPr>
        <w:t>shift_close.png</w:t>
      </w:r>
    </w:p>
    <w:p>
      <w:pPr>
        <w:spacing w:after="40"/>
      </w:pPr>
    </w:p>
    <w:p>
      <w:r>
        <w:rPr>
          <w:b w:val="0"/>
          <w:i w:val="0"/>
        </w:rPr>
        <w:t>Seven production screens ke browser/reference screenshots capture kiye gaye.</w:t>
      </w:r>
    </w:p>
    <w:p>
      <w:r>
        <w:rPr>
          <w:b w:val="0"/>
          <w:i w:val="0"/>
        </w:rPr>
        <w:t>Yeh kyun kiya?</w:t>
      </w:r>
    </w:p>
    <w:p>
      <w:r>
        <w:rPr>
          <w:b w:val="0"/>
          <w:i w:val="0"/>
        </w:rPr>
        <w:t>UI/UX review ke liye visual evidence required thi.</w:t>
      </w:r>
    </w:p>
    <w:p>
      <w:r>
        <w:rPr>
          <w:b w:val="0"/>
          <w:i w:val="0"/>
        </w:rPr>
        <w:t>Safe ya risky?</w:t>
      </w:r>
    </w:p>
    <w:p>
      <w:r>
        <w:rPr>
          <w:b w:val="0"/>
          <w:i w:val="0"/>
        </w:rPr>
        <w:t>Safe. UI files change nahi hue.</w:t>
      </w:r>
    </w:p>
    <w:p>
      <w:r>
        <w:rPr>
          <w:b/>
          <w:i w:val="0"/>
        </w:rPr>
        <w:t>Status: PASS WITH LIMITED VISUAL EVIDENCE</w:t>
      </w:r>
    </w:p>
    <w:p>
      <w:pPr>
        <w:pStyle w:val="Heading2"/>
      </w:pPr>
      <w:r>
        <w:t>Task 2.4.2 — Captured In-App WebView2 Screenshot</w:t>
      </w:r>
    </w:p>
    <w:p>
      <w:r>
        <w:rPr>
          <w:b w:val="0"/>
          <w:i w:val="0"/>
        </w:rPr>
        <w:t>docs/ui-review/milestone-2.4/in-app/</w:t>
      </w:r>
    </w:p>
    <w:p>
      <w:pPr>
        <w:pStyle w:val="CodeBlock"/>
        <w:spacing w:before="0" w:after="0"/>
        <w:ind w:left="0" w:right="0"/>
        <w:shd w:fill="1E1E1E"/>
      </w:pPr>
      <w:r>
        <w:rPr>
          <w:rFonts w:ascii="Consolas" w:hAnsi="Consolas" w:eastAsia="Consolas"/>
          <w:color w:val="F5F5F5"/>
          <w:sz w:val="18"/>
        </w:rPr>
        <w:t>terminal_login.png</w:t>
      </w:r>
    </w:p>
    <w:p>
      <w:pPr>
        <w:spacing w:after="40"/>
      </w:pPr>
    </w:p>
    <w:p>
      <w:r>
        <w:rPr>
          <w:b w:val="0"/>
          <w:i w:val="0"/>
        </w:rPr>
        <w:t>Actual WebView2 in-app route ka screenshot capture hua.</w:t>
      </w:r>
    </w:p>
    <w:p>
      <w:r>
        <w:rPr>
          <w:b w:val="0"/>
          <w:i w:val="0"/>
        </w:rPr>
        <w:t>Yeh kyun kiya?</w:t>
      </w:r>
    </w:p>
    <w:p>
      <w:r>
        <w:rPr>
          <w:b w:val="0"/>
          <w:i w:val="0"/>
        </w:rPr>
        <w:t>Browser screenshot aur actual WPF WebView2 render mein difference ho sakta hai, isliye in-app evidence useful tha.</w:t>
      </w:r>
    </w:p>
    <w:p>
      <w:r>
        <w:rPr>
          <w:b w:val="0"/>
          <w:i w:val="0"/>
        </w:rPr>
        <w:t>Safe ya risky?</w:t>
      </w:r>
    </w:p>
    <w:p>
      <w:r>
        <w:rPr>
          <w:b w:val="0"/>
          <w:i w:val="0"/>
        </w:rPr>
        <w:t>Limited. Full seven-screen in-app capture CLI se safe nahi tha.</w:t>
      </w:r>
    </w:p>
    <w:p>
      <w:r>
        <w:rPr>
          <w:b/>
          <w:i w:val="0"/>
        </w:rPr>
        <w:t>Status: PASS WITH LIMITED VISUAL EVIDENCE</w:t>
      </w:r>
    </w:p>
    <w:p>
      <w:pPr>
        <w:pStyle w:val="Heading2"/>
      </w:pPr>
      <w:r>
        <w:t>Task 2.4.3 — Reviewed Refined White/Light Terminal Theme</w:t>
      </w:r>
    </w:p>
    <w:p>
      <w:r>
        <w:rPr>
          <w:b w:val="0"/>
          <w:i w:val="0"/>
        </w:rPr>
        <w:t>POS.Desktop/Assets/ui/*.html</w:t>
      </w:r>
    </w:p>
    <w:p>
      <w:pPr>
        <w:pStyle w:val="CodeBlock"/>
        <w:spacing w:before="0" w:after="0"/>
        <w:ind w:left="0" w:right="0"/>
        <w:shd w:fill="1E1E1E"/>
      </w:pPr>
      <w:r>
        <w:rPr>
          <w:rFonts w:ascii="Consolas" w:hAnsi="Consolas" w:eastAsia="Consolas"/>
          <w:color w:val="F5F5F5"/>
          <w:sz w:val="18"/>
        </w:rPr>
        <w:t>White/light operator surfaces</w:t>
      </w:r>
    </w:p>
    <w:p>
      <w:pPr>
        <w:pStyle w:val="CodeBlock"/>
        <w:spacing w:before="0" w:after="0"/>
        <w:ind w:left="0" w:right="0"/>
        <w:shd w:fill="1E1E1E"/>
      </w:pPr>
      <w:r>
        <w:rPr>
          <w:rFonts w:ascii="Consolas" w:hAnsi="Consolas" w:eastAsia="Consolas"/>
          <w:color w:val="F5F5F5"/>
          <w:sz w:val="18"/>
        </w:rPr>
        <w:t>IMAGYN green CTAs</w:t>
      </w:r>
    </w:p>
    <w:p>
      <w:pPr>
        <w:pStyle w:val="CodeBlock"/>
        <w:spacing w:before="0" w:after="0"/>
        <w:ind w:left="0" w:right="0"/>
        <w:shd w:fill="1E1E1E"/>
      </w:pPr>
      <w:r>
        <w:rPr>
          <w:rFonts w:ascii="Consolas" w:hAnsi="Consolas" w:eastAsia="Consolas"/>
          <w:color w:val="F5F5F5"/>
          <w:sz w:val="18"/>
        </w:rPr>
        <w:t>Amber/red semantic states</w:t>
      </w:r>
    </w:p>
    <w:p>
      <w:pPr>
        <w:spacing w:after="40"/>
      </w:pPr>
    </w:p>
    <w:p>
      <w:r>
        <w:rPr>
          <w:b w:val="0"/>
          <w:i w:val="0"/>
        </w:rPr>
        <w:t>Theme ko production POS terminal ke hisaab se review kiya gaya.</w:t>
      </w:r>
    </w:p>
    <w:p>
      <w:r>
        <w:rPr>
          <w:b w:val="0"/>
          <w:i w:val="0"/>
        </w:rPr>
        <w:t>Yeh kyun kiya?</w:t>
      </w:r>
    </w:p>
    <w:p>
      <w:r>
        <w:rPr>
          <w:b w:val="0"/>
          <w:i w:val="0"/>
        </w:rPr>
        <w:t>Goal redesign nahi tha. Current refined light theme acceptable hai ya nahi, yeh confirm karna tha.</w:t>
      </w:r>
    </w:p>
    <w:p>
      <w:r>
        <w:rPr>
          <w:b w:val="0"/>
          <w:i w:val="0"/>
        </w:rPr>
        <w:t>Safe ya risky?</w:t>
      </w:r>
    </w:p>
    <w:p>
      <w:r>
        <w:rPr>
          <w:b w:val="0"/>
          <w:i w:val="0"/>
        </w:rPr>
        <w:t>Safe. No UI redesign.</w:t>
      </w:r>
    </w:p>
    <w:p>
      <w:r>
        <w:rPr>
          <w:b/>
          <w:i w:val="0"/>
        </w:rPr>
        <w:t>Status: PASS</w:t>
      </w:r>
    </w:p>
    <w:p>
      <w:pPr>
        <w:pStyle w:val="Heading2"/>
      </w:pPr>
      <w:r>
        <w:t>Task 2.4.4 — Verified Fonts and Hierarchy</w:t>
      </w:r>
    </w:p>
    <w:p>
      <w:r>
        <w:rPr>
          <w:b w:val="0"/>
          <w:i w:val="0"/>
        </w:rPr>
        <w:t>POS.Desktop/Assets/ui/*.html</w:t>
      </w:r>
    </w:p>
    <w:p>
      <w:pPr>
        <w:pStyle w:val="CodeBlock"/>
        <w:spacing w:before="0" w:after="0"/>
        <w:ind w:left="0" w:right="0"/>
        <w:shd w:fill="1E1E1E"/>
      </w:pPr>
      <w:r>
        <w:rPr>
          <w:rFonts w:ascii="Consolas" w:hAnsi="Consolas" w:eastAsia="Consolas"/>
          <w:color w:val="F5F5F5"/>
          <w:sz w:val="18"/>
        </w:rPr>
        <w:t>Space Grotesk = headings</w:t>
      </w:r>
    </w:p>
    <w:p>
      <w:pPr>
        <w:pStyle w:val="CodeBlock"/>
        <w:spacing w:before="0" w:after="0"/>
        <w:ind w:left="0" w:right="0"/>
        <w:shd w:fill="1E1E1E"/>
      </w:pPr>
      <w:r>
        <w:rPr>
          <w:rFonts w:ascii="Consolas" w:hAnsi="Consolas" w:eastAsia="Consolas"/>
          <w:color w:val="F5F5F5"/>
          <w:sz w:val="18"/>
        </w:rPr>
        <w:t>Inter Tight = body/operator UI</w:t>
      </w:r>
    </w:p>
    <w:p>
      <w:pPr>
        <w:pStyle w:val="CodeBlock"/>
        <w:spacing w:before="0" w:after="0"/>
        <w:ind w:left="0" w:right="0"/>
        <w:shd w:fill="1E1E1E"/>
      </w:pPr>
      <w:r>
        <w:rPr>
          <w:rFonts w:ascii="Consolas" w:hAnsi="Consolas" w:eastAsia="Consolas"/>
          <w:color w:val="F5F5F5"/>
          <w:sz w:val="18"/>
        </w:rPr>
        <w:t>IBM Plex Mono = numbers/receipts</w:t>
      </w:r>
    </w:p>
    <w:p>
      <w:pPr>
        <w:spacing w:after="40"/>
      </w:pPr>
    </w:p>
    <w:p>
      <w:r>
        <w:rPr>
          <w:b w:val="0"/>
          <w:i w:val="0"/>
        </w:rPr>
        <w:t>Typography hierarchy across screens review hui.</w:t>
      </w:r>
    </w:p>
    <w:p>
      <w:r>
        <w:rPr>
          <w:b w:val="0"/>
          <w:i w:val="0"/>
        </w:rPr>
        <w:t>Yeh kyun kiya?</w:t>
      </w:r>
    </w:p>
    <w:p>
      <w:r>
        <w:rPr>
          <w:b w:val="0"/>
          <w:i w:val="0"/>
        </w:rPr>
        <w:t>Cashier UI mein headings, body text, numbers aur receipt data clearly distinguish hone chahiye.</w:t>
      </w:r>
    </w:p>
    <w:p>
      <w:r>
        <w:rPr>
          <w:b w:val="0"/>
          <w:i w:val="0"/>
        </w:rPr>
        <w:t>Safe ya risky?</w:t>
      </w:r>
    </w:p>
    <w:p>
      <w:r>
        <w:rPr>
          <w:b w:val="0"/>
          <w:i w:val="0"/>
        </w:rPr>
        <w:t>Safe. Fonts abhi online dependency hain; bundling later requirement hai.</w:t>
      </w:r>
    </w:p>
    <w:p>
      <w:r>
        <w:rPr>
          <w:b/>
          <w:i w:val="0"/>
        </w:rPr>
        <w:t>Status: PASS</w:t>
      </w:r>
    </w:p>
    <w:p>
      <w:pPr>
        <w:pStyle w:val="Heading2"/>
      </w:pPr>
      <w:r>
        <w:t>Task 2.4.5 — Verified Touch Targets and Keypads</w:t>
      </w:r>
    </w:p>
    <w:p>
      <w:r>
        <w:rPr>
          <w:b w:val="0"/>
          <w:i w:val="0"/>
        </w:rPr>
        <w:t>POS.Desktop/Assets/ui/*.html</w:t>
      </w:r>
    </w:p>
    <w:p>
      <w:pPr>
        <w:pStyle w:val="CodeBlock"/>
        <w:spacing w:before="0" w:after="0"/>
        <w:ind w:left="0" w:right="0"/>
        <w:shd w:fill="1E1E1E"/>
      </w:pPr>
      <w:r>
        <w:rPr>
          <w:rFonts w:ascii="Consolas" w:hAnsi="Consolas" w:eastAsia="Consolas"/>
          <w:color w:val="F5F5F5"/>
          <w:sz w:val="18"/>
        </w:rPr>
        <w:t>PIN keypad</w:t>
      </w:r>
    </w:p>
    <w:p>
      <w:pPr>
        <w:pStyle w:val="CodeBlock"/>
        <w:spacing w:before="0" w:after="0"/>
        <w:ind w:left="0" w:right="0"/>
        <w:shd w:fill="1E1E1E"/>
      </w:pPr>
      <w:r>
        <w:rPr>
          <w:rFonts w:ascii="Consolas" w:hAnsi="Consolas" w:eastAsia="Consolas"/>
          <w:color w:val="F5F5F5"/>
          <w:sz w:val="18"/>
        </w:rPr>
        <w:t>Operator cards</w:t>
      </w:r>
    </w:p>
    <w:p>
      <w:pPr>
        <w:pStyle w:val="CodeBlock"/>
        <w:spacing w:before="0" w:after="0"/>
        <w:ind w:left="0" w:right="0"/>
        <w:shd w:fill="1E1E1E"/>
      </w:pPr>
      <w:r>
        <w:rPr>
          <w:rFonts w:ascii="Consolas" w:hAnsi="Consolas" w:eastAsia="Consolas"/>
          <w:color w:val="F5F5F5"/>
          <w:sz w:val="18"/>
        </w:rPr>
        <w:t>Primary CTAs</w:t>
      </w:r>
    </w:p>
    <w:p>
      <w:pPr>
        <w:pStyle w:val="CodeBlock"/>
        <w:spacing w:before="0" w:after="0"/>
        <w:ind w:left="0" w:right="0"/>
        <w:shd w:fill="1E1E1E"/>
      </w:pPr>
      <w:r>
        <w:rPr>
          <w:rFonts w:ascii="Consolas" w:hAnsi="Consolas" w:eastAsia="Consolas"/>
          <w:color w:val="F5F5F5"/>
          <w:sz w:val="18"/>
        </w:rPr>
        <w:t>Tender tabs</w:t>
      </w:r>
    </w:p>
    <w:p>
      <w:pPr>
        <w:pStyle w:val="CodeBlock"/>
        <w:spacing w:before="0" w:after="0"/>
        <w:ind w:left="0" w:right="0"/>
        <w:shd w:fill="1E1E1E"/>
      </w:pPr>
      <w:r>
        <w:rPr>
          <w:rFonts w:ascii="Consolas" w:hAnsi="Consolas" w:eastAsia="Consolas"/>
          <w:color w:val="F5F5F5"/>
          <w:sz w:val="18"/>
        </w:rPr>
        <w:t>Cash controls</w:t>
      </w:r>
    </w:p>
    <w:p>
      <w:pPr>
        <w:spacing w:after="40"/>
      </w:pPr>
    </w:p>
    <w:p>
      <w:r>
        <w:rPr>
          <w:b w:val="0"/>
          <w:i w:val="0"/>
        </w:rPr>
        <w:t>Controls ko touch-friendly POS usage ke liye review kiya gaya.</w:t>
      </w:r>
    </w:p>
    <w:p>
      <w:r>
        <w:rPr>
          <w:b w:val="0"/>
          <w:i w:val="0"/>
        </w:rPr>
        <w:t>Yeh kyun kiya?</w:t>
      </w:r>
    </w:p>
    <w:p>
      <w:r>
        <w:rPr>
          <w:b w:val="0"/>
          <w:i w:val="0"/>
        </w:rPr>
        <w:t>Real terminal mouse se bhi chal sakta hai, lekin cashier workflow touch-ready hona chahiye.</w:t>
      </w:r>
    </w:p>
    <w:p>
      <w:r>
        <w:rPr>
          <w:b w:val="0"/>
          <w:i w:val="0"/>
        </w:rPr>
        <w:t>Safe ya risky?</w:t>
      </w:r>
    </w:p>
    <w:p>
      <w:r>
        <w:rPr>
          <w:b w:val="0"/>
          <w:i w:val="0"/>
        </w:rPr>
        <w:t>Safe. Review only.</w:t>
      </w:r>
    </w:p>
    <w:p>
      <w:r>
        <w:rPr>
          <w:b/>
          <w:i w:val="0"/>
        </w:rPr>
        <w:t>Status: PASS</w:t>
      </w:r>
    </w:p>
    <w:p>
      <w:pPr>
        <w:pStyle w:val="Heading2"/>
      </w:pPr>
      <w:r>
        <w:t>Task 2.4.6 — Verified Modals and Overlays</w:t>
      </w:r>
    </w:p>
    <w:p>
      <w:r>
        <w:rPr>
          <w:b w:val="0"/>
          <w:i w:val="0"/>
        </w:rPr>
        <w:t>POS.Desktop/Assets/ui/*.html</w:t>
      </w:r>
    </w:p>
    <w:p>
      <w:pPr>
        <w:pStyle w:val="CodeBlock"/>
        <w:spacing w:before="0" w:after="0"/>
        <w:ind w:left="0" w:right="0"/>
        <w:shd w:fill="1E1E1E"/>
      </w:pPr>
      <w:r>
        <w:rPr>
          <w:rFonts w:ascii="Consolas" w:hAnsi="Consolas" w:eastAsia="Consolas"/>
          <w:color w:val="F5F5F5"/>
          <w:sz w:val="18"/>
        </w:rPr>
        <w:t>Login overlay</w:t>
      </w:r>
    </w:p>
    <w:p>
      <w:pPr>
        <w:pStyle w:val="CodeBlock"/>
        <w:spacing w:before="0" w:after="0"/>
        <w:ind w:left="0" w:right="0"/>
        <w:shd w:fill="1E1E1E"/>
      </w:pPr>
      <w:r>
        <w:rPr>
          <w:rFonts w:ascii="Consolas" w:hAnsi="Consolas" w:eastAsia="Consolas"/>
          <w:color w:val="F5F5F5"/>
          <w:sz w:val="18"/>
        </w:rPr>
        <w:t>Payment/receipt overlays</w:t>
      </w:r>
    </w:p>
    <w:p>
      <w:pPr>
        <w:pStyle w:val="CodeBlock"/>
        <w:spacing w:before="0" w:after="0"/>
        <w:ind w:left="0" w:right="0"/>
        <w:shd w:fill="1E1E1E"/>
      </w:pPr>
      <w:r>
        <w:rPr>
          <w:rFonts w:ascii="Consolas" w:hAnsi="Consolas" w:eastAsia="Consolas"/>
          <w:color w:val="F5F5F5"/>
          <w:sz w:val="18"/>
        </w:rPr>
        <w:t>Manager/customer/quantity/void modals</w:t>
      </w:r>
    </w:p>
    <w:p>
      <w:pPr>
        <w:pStyle w:val="CodeBlock"/>
        <w:spacing w:before="0" w:after="0"/>
        <w:ind w:left="0" w:right="0"/>
        <w:shd w:fill="1E1E1E"/>
      </w:pPr>
      <w:r>
        <w:rPr>
          <w:rFonts w:ascii="Consolas" w:hAnsi="Consolas" w:eastAsia="Consolas"/>
          <w:color w:val="F5F5F5"/>
          <w:sz w:val="18"/>
        </w:rPr>
        <w:t>Z-report/confirm overlays</w:t>
      </w:r>
    </w:p>
    <w:p>
      <w:pPr>
        <w:spacing w:after="40"/>
      </w:pPr>
    </w:p>
    <w:p>
      <w:r>
        <w:rPr>
          <w:b w:val="0"/>
          <w:i w:val="0"/>
        </w:rPr>
        <w:t>Modal and overlay readability review hui.</w:t>
      </w:r>
    </w:p>
    <w:p>
      <w:r>
        <w:rPr>
          <w:b w:val="0"/>
          <w:i w:val="0"/>
        </w:rPr>
        <w:t>Yeh kyun kiya?</w:t>
      </w:r>
    </w:p>
    <w:p>
      <w:r>
        <w:rPr>
          <w:b w:val="0"/>
          <w:i w:val="0"/>
        </w:rPr>
        <w:t>POS mein alerts, confirmations, receipts aur manager actions clear hone chahiye.</w:t>
      </w:r>
    </w:p>
    <w:p>
      <w:r>
        <w:rPr>
          <w:b w:val="0"/>
          <w:i w:val="0"/>
        </w:rPr>
        <w:t>Safe ya risky?</w:t>
      </w:r>
    </w:p>
    <w:p>
      <w:r>
        <w:rPr>
          <w:b w:val="0"/>
          <w:i w:val="0"/>
        </w:rPr>
        <w:t>Safe. Source/screenshot review only.</w:t>
      </w:r>
    </w:p>
    <w:p>
      <w:r>
        <w:rPr>
          <w:b/>
          <w:i w:val="0"/>
        </w:rPr>
        <w:t>Status: PASS</w:t>
      </w:r>
    </w:p>
    <w:p>
      <w:pPr>
        <w:pStyle w:val="Heading2"/>
      </w:pPr>
      <w:r>
        <w:t>Task 2.4.7 — Verified Spacing, Density, and Layout</w:t>
      </w:r>
    </w:p>
    <w:p>
      <w:r>
        <w:rPr>
          <w:b w:val="0"/>
          <w:i w:val="0"/>
        </w:rPr>
        <w:t>docs/ui-review/milestone-2.4/</w:t>
      </w:r>
    </w:p>
    <w:p>
      <w:pPr>
        <w:pStyle w:val="CodeBlock"/>
        <w:spacing w:before="0" w:after="0"/>
        <w:ind w:left="0" w:right="0"/>
        <w:shd w:fill="1E1E1E"/>
      </w:pPr>
      <w:r>
        <w:rPr>
          <w:rFonts w:ascii="Consolas" w:hAnsi="Consolas" w:eastAsia="Consolas"/>
          <w:color w:val="F5F5F5"/>
          <w:sz w:val="18"/>
        </w:rPr>
        <w:t>1366x768 screenshots</w:t>
      </w:r>
    </w:p>
    <w:p>
      <w:pPr>
        <w:pStyle w:val="CodeBlock"/>
        <w:spacing w:before="0" w:after="0"/>
        <w:ind w:left="0" w:right="0"/>
        <w:shd w:fill="1E1E1E"/>
      </w:pPr>
      <w:r>
        <w:rPr>
          <w:rFonts w:ascii="Consolas" w:hAnsi="Consolas" w:eastAsia="Consolas"/>
          <w:color w:val="F5F5F5"/>
          <w:sz w:val="18"/>
        </w:rPr>
        <w:t>No obvious overlap/clipping in browser evidence</w:t>
      </w:r>
    </w:p>
    <w:p>
      <w:pPr>
        <w:spacing w:after="40"/>
      </w:pPr>
    </w:p>
    <w:p>
      <w:r>
        <w:rPr>
          <w:b w:val="0"/>
          <w:i w:val="0"/>
        </w:rPr>
        <w:t>Layout density aur spacing review ki gayi.</w:t>
      </w:r>
    </w:p>
    <w:p>
      <w:r>
        <w:rPr>
          <w:b w:val="0"/>
          <w:i w:val="0"/>
        </w:rPr>
        <w:t>Yeh kyun kiya?</w:t>
      </w:r>
    </w:p>
    <w:p>
      <w:r>
        <w:rPr>
          <w:b w:val="0"/>
          <w:i w:val="0"/>
        </w:rPr>
        <w:t>Cashier screen dense hoti hai, lekin controls overlap ya clip nahi hone chahiye.</w:t>
      </w:r>
    </w:p>
    <w:p>
      <w:r>
        <w:rPr>
          <w:b w:val="0"/>
          <w:i w:val="0"/>
        </w:rPr>
        <w:t>Safe ya risky?</w:t>
      </w:r>
    </w:p>
    <w:p>
      <w:r>
        <w:rPr>
          <w:b w:val="0"/>
          <w:i w:val="0"/>
        </w:rPr>
        <w:t>Non-blocking polish: in-app login outer 1366x768 par right edge clipping note hui.</w:t>
      </w:r>
    </w:p>
    <w:p>
      <w:r>
        <w:rPr>
          <w:b/>
          <w:i w:val="0"/>
        </w:rPr>
        <w:t>Status: PASS WITH NON-BLOCKING POLISH ITEM</w:t>
      </w:r>
    </w:p>
    <w:p>
      <w:pPr>
        <w:pStyle w:val="Heading2"/>
      </w:pPr>
      <w:r>
        <w:t>Task 2.4.8 — Verified Branding and Active Navigation</w:t>
      </w:r>
    </w:p>
    <w:p>
      <w:r>
        <w:rPr>
          <w:b w:val="0"/>
          <w:i w:val="0"/>
        </w:rPr>
        <w:t>POS.Desktop/Assets/ui/logo.png and screen nav states</w:t>
      </w:r>
    </w:p>
    <w:p>
      <w:pPr>
        <w:pStyle w:val="CodeBlock"/>
        <w:spacing w:before="0" w:after="0"/>
        <w:ind w:left="0" w:right="0"/>
        <w:shd w:fill="1E1E1E"/>
      </w:pPr>
      <w:r>
        <w:rPr>
          <w:rFonts w:ascii="Consolas" w:hAnsi="Consolas" w:eastAsia="Consolas"/>
          <w:color w:val="F5F5F5"/>
          <w:sz w:val="18"/>
        </w:rPr>
        <w:t>logo.png</w:t>
      </w:r>
    </w:p>
    <w:p>
      <w:pPr>
        <w:pStyle w:val="CodeBlock"/>
        <w:spacing w:before="0" w:after="0"/>
        <w:ind w:left="0" w:right="0"/>
        <w:shd w:fill="1E1E1E"/>
      </w:pPr>
      <w:r>
        <w:rPr>
          <w:rFonts w:ascii="Consolas" w:hAnsi="Consolas" w:eastAsia="Consolas"/>
          <w:color w:val="F5F5F5"/>
          <w:sz w:val="18"/>
        </w:rPr>
        <w:t>Active nav states</w:t>
      </w:r>
    </w:p>
    <w:p>
      <w:pPr>
        <w:pStyle w:val="CodeBlock"/>
        <w:spacing w:before="0" w:after="0"/>
        <w:ind w:left="0" w:right="0"/>
        <w:shd w:fill="1E1E1E"/>
      </w:pPr>
      <w:r>
        <w:rPr>
          <w:rFonts w:ascii="Consolas" w:hAnsi="Consolas" w:eastAsia="Consolas"/>
          <w:color w:val="F5F5F5"/>
          <w:sz w:val="18"/>
        </w:rPr>
        <w:t>Status pills</w:t>
      </w:r>
    </w:p>
    <w:p>
      <w:pPr>
        <w:pStyle w:val="CodeBlock"/>
        <w:spacing w:before="0" w:after="0"/>
        <w:ind w:left="0" w:right="0"/>
        <w:shd w:fill="1E1E1E"/>
      </w:pPr>
      <w:r>
        <w:rPr>
          <w:rFonts w:ascii="Consolas" w:hAnsi="Consolas" w:eastAsia="Consolas"/>
          <w:color w:val="F5F5F5"/>
          <w:sz w:val="18"/>
        </w:rPr>
        <w:t>IMAGYN green highlights</w:t>
      </w:r>
    </w:p>
    <w:p>
      <w:pPr>
        <w:spacing w:after="40"/>
      </w:pPr>
    </w:p>
    <w:p>
      <w:r>
        <w:rPr>
          <w:b w:val="0"/>
          <w:i w:val="0"/>
        </w:rPr>
        <w:t>Branding aur active navigation review hui.</w:t>
      </w:r>
    </w:p>
    <w:p>
      <w:r>
        <w:rPr>
          <w:b w:val="0"/>
          <w:i w:val="0"/>
        </w:rPr>
        <w:t>Yeh kyun kiya?</w:t>
      </w:r>
    </w:p>
    <w:p>
      <w:r>
        <w:rPr>
          <w:b w:val="0"/>
          <w:i w:val="0"/>
        </w:rPr>
        <w:t>Cashier ko clear hona chahiye ke woh kis screen/module mein hai.</w:t>
      </w:r>
    </w:p>
    <w:p>
      <w:r>
        <w:rPr>
          <w:b w:val="0"/>
          <w:i w:val="0"/>
        </w:rPr>
        <w:t>Safe ya risky?</w:t>
      </w:r>
    </w:p>
    <w:p>
      <w:r>
        <w:rPr>
          <w:b w:val="0"/>
          <w:i w:val="0"/>
        </w:rPr>
        <w:t>Safe. Review only.</w:t>
      </w:r>
    </w:p>
    <w:p>
      <w:r>
        <w:rPr>
          <w:b/>
          <w:i w:val="0"/>
        </w:rPr>
        <w:t>Status: PASS</w:t>
      </w:r>
    </w:p>
    <w:p>
      <w:pPr>
        <w:pStyle w:val="Heading2"/>
      </w:pPr>
      <w:r>
        <w:t>Task 2.4.9 — Logged UI Defects</w:t>
      </w:r>
    </w:p>
    <w:p>
      <w:r>
        <w:rPr>
          <w:b w:val="0"/>
          <w:i w:val="0"/>
        </w:rPr>
        <w:t>docs/ui-review/milestone-2.4/UI_UX_REVIEW_NOTES.md</w:t>
      </w:r>
    </w:p>
    <w:p>
      <w:pPr>
        <w:pStyle w:val="CodeBlock"/>
        <w:spacing w:before="0" w:after="0"/>
        <w:ind w:left="0" w:right="0"/>
        <w:shd w:fill="1E1E1E"/>
      </w:pPr>
      <w:r>
        <w:rPr>
          <w:rFonts w:ascii="Consolas" w:hAnsi="Consolas" w:eastAsia="Consolas"/>
          <w:color w:val="F5F5F5"/>
          <w:sz w:val="18"/>
        </w:rPr>
        <w:t>Blocking defects: None</w:t>
      </w:r>
    </w:p>
    <w:p>
      <w:pPr>
        <w:pStyle w:val="CodeBlock"/>
        <w:spacing w:before="0" w:after="0"/>
        <w:ind w:left="0" w:right="0"/>
        <w:shd w:fill="1E1E1E"/>
      </w:pPr>
      <w:r>
        <w:rPr>
          <w:rFonts w:ascii="Consolas" w:hAnsi="Consolas" w:eastAsia="Consolas"/>
          <w:color w:val="F5F5F5"/>
          <w:sz w:val="18"/>
        </w:rPr>
        <w:t>Non-blocking polish items recorded</w:t>
      </w:r>
    </w:p>
    <w:p>
      <w:pPr>
        <w:spacing w:after="40"/>
      </w:pPr>
    </w:p>
    <w:p>
      <w:r>
        <w:rPr>
          <w:b w:val="0"/>
          <w:i w:val="0"/>
        </w:rPr>
        <w:t>Defect log banaya gaya.</w:t>
      </w:r>
    </w:p>
    <w:p>
      <w:r>
        <w:rPr>
          <w:b w:val="0"/>
          <w:i w:val="0"/>
        </w:rPr>
        <w:t>Yeh kyun kiya?</w:t>
      </w:r>
    </w:p>
    <w:p>
      <w:r>
        <w:rPr>
          <w:b w:val="0"/>
          <w:i w:val="0"/>
        </w:rPr>
        <w:t>Senior review ke liye known issues clearly document hone chahiye.</w:t>
      </w:r>
    </w:p>
    <w:p>
      <w:r>
        <w:rPr>
          <w:b w:val="0"/>
          <w:i w:val="0"/>
        </w:rPr>
        <w:t>Safe ya risky?</w:t>
      </w:r>
    </w:p>
    <w:p>
      <w:r>
        <w:rPr>
          <w:b w:val="0"/>
          <w:i w:val="0"/>
        </w:rPr>
        <w:t>Safe. No implementation change.</w:t>
      </w:r>
    </w:p>
    <w:p>
      <w:r>
        <w:rPr>
          <w:b/>
          <w:i w:val="0"/>
        </w:rPr>
        <w:t>Status: PASS</w:t>
      </w:r>
    </w:p>
    <w:p>
      <w:pPr>
        <w:pStyle w:val="Heading2"/>
      </w:pPr>
      <w:r>
        <w:t>Task 2.4.10 — Produced Production UI/UX Sign-off</w:t>
      </w:r>
    </w:p>
    <w:p>
      <w:r>
        <w:rPr>
          <w:b w:val="0"/>
          <w:i w:val="0"/>
        </w:rPr>
        <w:t>docs/ui-review/milestone-2.4/PRODUCTION_UI_UX_SIGN_OFF.md</w:t>
      </w:r>
    </w:p>
    <w:p>
      <w:pPr>
        <w:pStyle w:val="CodeBlock"/>
        <w:spacing w:before="0" w:after="0"/>
        <w:ind w:left="0" w:right="0"/>
        <w:shd w:fill="1E1E1E"/>
      </w:pPr>
      <w:r>
        <w:rPr>
          <w:rFonts w:ascii="Consolas" w:hAnsi="Consolas" w:eastAsia="Consolas"/>
          <w:color w:val="F5F5F5"/>
          <w:sz w:val="18"/>
        </w:rPr>
        <w:t>Verdict:</w:t>
      </w:r>
    </w:p>
    <w:p>
      <w:pPr>
        <w:pStyle w:val="CodeBlock"/>
        <w:spacing w:before="0" w:after="0"/>
        <w:ind w:left="0" w:right="0"/>
        <w:shd w:fill="1E1E1E"/>
      </w:pPr>
      <w:r>
        <w:rPr>
          <w:rFonts w:ascii="Consolas" w:hAnsi="Consolas" w:eastAsia="Consolas"/>
          <w:color w:val="F5F5F5"/>
          <w:sz w:val="18"/>
        </w:rPr>
        <w:t>PASS WITH LIMITED VISUAL EVIDENCE</w:t>
      </w:r>
    </w:p>
    <w:p>
      <w:pPr>
        <w:spacing w:after="40"/>
      </w:pPr>
    </w:p>
    <w:p>
      <w:r>
        <w:rPr>
          <w:b w:val="0"/>
          <w:i w:val="0"/>
        </w:rPr>
        <w:t>Production UI/UX sign-off document create hua.</w:t>
      </w:r>
    </w:p>
    <w:p>
      <w:r>
        <w:rPr>
          <w:b w:val="0"/>
          <w:i w:val="0"/>
        </w:rPr>
        <w:t>Yeh kyun kiya?</w:t>
      </w:r>
    </w:p>
    <w:p>
      <w:r>
        <w:rPr>
          <w:b w:val="0"/>
          <w:i w:val="0"/>
        </w:rPr>
        <w:t>Milestone 2.4 ka final review artifact required tha.</w:t>
      </w:r>
    </w:p>
    <w:p>
      <w:r>
        <w:rPr>
          <w:b w:val="0"/>
          <w:i w:val="0"/>
        </w:rPr>
        <w:t>Safe ya risky?</w:t>
      </w:r>
    </w:p>
    <w:p>
      <w:r>
        <w:rPr>
          <w:b w:val="0"/>
          <w:i w:val="0"/>
        </w:rPr>
        <w:t>Safe. No JS bridge, no business service, no DB change.</w:t>
      </w:r>
    </w:p>
    <w:p>
      <w:r>
        <w:rPr>
          <w:b/>
          <w:i w:val="0"/>
        </w:rPr>
        <w:t>Status: PASS WITH LIMITED VISUAL EVIDENCE</w:t>
      </w:r>
    </w:p>
    <w:p>
      <w:pPr>
        <w:pStyle w:val="Heading2"/>
      </w:pPr>
      <w:r>
        <w:t>Milestone 2.4 Final State</w:t>
      </w:r>
    </w:p>
    <w:p>
      <w:pPr>
        <w:pStyle w:val="CodeBlock"/>
        <w:spacing w:before="0" w:after="0"/>
        <w:ind w:left="0" w:right="0"/>
        <w:shd w:fill="1E1E1E"/>
      </w:pPr>
      <w:r>
        <w:rPr>
          <w:rFonts w:ascii="Consolas" w:hAnsi="Consolas" w:eastAsia="Consolas"/>
          <w:color w:val="F5F5F5"/>
          <w:sz w:val="18"/>
        </w:rPr>
        <w:t>No blocking UI/UX defects found</w:t>
      </w:r>
    </w:p>
    <w:p>
      <w:pPr>
        <w:pStyle w:val="CodeBlock"/>
        <w:spacing w:before="0" w:after="0"/>
        <w:ind w:left="0" w:right="0"/>
        <w:shd w:fill="1E1E1E"/>
      </w:pPr>
      <w:r>
        <w:rPr>
          <w:rFonts w:ascii="Consolas" w:hAnsi="Consolas" w:eastAsia="Consolas"/>
          <w:color w:val="F5F5F5"/>
          <w:sz w:val="18"/>
        </w:rPr>
        <w:t>Browser screenshots available for seven screens</w:t>
      </w:r>
    </w:p>
    <w:p>
      <w:pPr>
        <w:pStyle w:val="CodeBlock"/>
        <w:spacing w:before="0" w:after="0"/>
        <w:ind w:left="0" w:right="0"/>
        <w:shd w:fill="1E1E1E"/>
      </w:pPr>
      <w:r>
        <w:rPr>
          <w:rFonts w:ascii="Consolas" w:hAnsi="Consolas" w:eastAsia="Consolas"/>
          <w:color w:val="F5F5F5"/>
          <w:sz w:val="18"/>
        </w:rPr>
        <w:t>In-app evidence limited to terminal_login</w:t>
      </w:r>
    </w:p>
    <w:p>
      <w:pPr>
        <w:pStyle w:val="CodeBlock"/>
        <w:spacing w:before="0" w:after="0"/>
        <w:ind w:left="0" w:right="0"/>
        <w:shd w:fill="1E1E1E"/>
      </w:pPr>
      <w:r>
        <w:rPr>
          <w:rFonts w:ascii="Consolas" w:hAnsi="Consolas" w:eastAsia="Consolas"/>
          <w:color w:val="F5F5F5"/>
          <w:sz w:val="18"/>
        </w:rPr>
        <w:t>main_checkout screenshot limited by shift-open guard</w:t>
      </w:r>
    </w:p>
    <w:p>
      <w:pPr>
        <w:pStyle w:val="CodeBlock"/>
        <w:spacing w:before="0" w:after="0"/>
        <w:ind w:left="0" w:right="0"/>
        <w:shd w:fill="1E1E1E"/>
      </w:pPr>
      <w:r>
        <w:rPr>
          <w:rFonts w:ascii="Consolas" w:hAnsi="Consolas" w:eastAsia="Consolas"/>
          <w:color w:val="F5F5F5"/>
          <w:sz w:val="18"/>
        </w:rPr>
        <w:t>No UI asset rewrite performed</w:t>
      </w:r>
    </w:p>
    <w:p>
      <w:pPr>
        <w:spacing w:after="40"/>
      </w:pPr>
    </w:p>
    <w:p>
      <w:pPr>
        <w:pStyle w:val="Heading1"/>
      </w:pPr>
      <w:r>
        <w:t>Milestone 2.5 — Font/Icon/Asset Loading Reliability</w:t>
      </w:r>
    </w:p>
    <w:p>
      <w:pPr>
        <w:spacing w:before="0" w:after="0"/>
      </w:pPr>
      <w:r>
        <w:rPr>
          <w:b/>
        </w:rPr>
        <w:t>External font/icon links enumerate</w:t>
      </w:r>
    </w:p>
    <w:p>
      <w:pPr>
        <w:spacing w:before="0" w:after="0"/>
      </w:pPr>
      <w:r>
        <w:rPr>
          <w:b w:val="0"/>
        </w:rPr>
        <w:t>↓</w:t>
      </w:r>
    </w:p>
    <w:p>
      <w:pPr>
        <w:spacing w:before="0" w:after="0"/>
      </w:pPr>
      <w:r>
        <w:rPr>
          <w:b w:val="0"/>
        </w:rPr>
        <w:t>Online behavior reviewed</w:t>
      </w:r>
    </w:p>
    <w:p>
      <w:pPr>
        <w:spacing w:before="0" w:after="0"/>
      </w:pPr>
      <w:r>
        <w:rPr>
          <w:b w:val="0"/>
        </w:rPr>
        <w:t>↓</w:t>
      </w:r>
    </w:p>
    <w:p>
      <w:pPr>
        <w:spacing w:before="0" w:after="0"/>
      </w:pPr>
      <w:r>
        <w:rPr>
          <w:b w:val="0"/>
        </w:rPr>
        <w:t>Offline fallback behavior reviewed</w:t>
      </w:r>
    </w:p>
    <w:p>
      <w:pPr>
        <w:spacing w:before="0" w:after="0"/>
      </w:pPr>
      <w:r>
        <w:rPr>
          <w:b w:val="0"/>
        </w:rPr>
        <w:t>↓</w:t>
      </w:r>
    </w:p>
    <w:p>
      <w:pPr>
        <w:spacing w:before="0" w:after="0"/>
      </w:pPr>
      <w:r>
        <w:rPr>
          <w:b w:val="0"/>
        </w:rPr>
        <w:t>Local logo/assets checked</w:t>
      </w:r>
    </w:p>
    <w:p>
      <w:pPr>
        <w:spacing w:before="0" w:after="0"/>
      </w:pPr>
      <w:r>
        <w:rPr>
          <w:b w:val="0"/>
        </w:rPr>
        <w:t>↓</w:t>
      </w:r>
    </w:p>
    <w:p>
      <w:pPr>
        <w:spacing w:before="0" w:after="0"/>
      </w:pPr>
      <w:r>
        <w:rPr>
          <w:b w:val="0"/>
        </w:rPr>
        <w:t>Material Symbols risk documented</w:t>
      </w:r>
    </w:p>
    <w:p>
      <w:pPr>
        <w:spacing w:before="0" w:after="0"/>
      </w:pPr>
      <w:r>
        <w:rPr>
          <w:b w:val="0"/>
        </w:rPr>
        <w:t>↓</w:t>
      </w:r>
    </w:p>
    <w:p>
      <w:pPr>
        <w:spacing w:before="0" w:after="0"/>
      </w:pPr>
      <w:r>
        <w:rPr>
          <w:b w:val="0"/>
        </w:rPr>
        <w:t>Phase 8.4 bundling requirement defined</w:t>
      </w:r>
    </w:p>
    <w:p>
      <w:pPr>
        <w:spacing w:before="0" w:after="0"/>
      </w:pPr>
      <w:r>
        <w:rPr>
          <w:b w:val="0"/>
        </w:rPr>
        <w:t>↓</w:t>
      </w:r>
    </w:p>
    <w:p>
      <w:pPr>
        <w:spacing w:before="0" w:after="0"/>
      </w:pPr>
      <w:r>
        <w:rPr>
          <w:b w:val="0"/>
        </w:rPr>
        <w:t>No premature link rewrite</w:t>
      </w:r>
    </w:p>
    <w:p/>
    <w:p>
      <w:pPr>
        <w:pStyle w:val="Heading2"/>
      </w:pPr>
      <w:r>
        <w:t>Task 2.5.1 — Enumerated External Font/Icon Links</w:t>
      </w:r>
    </w:p>
    <w:p>
      <w:r>
        <w:rPr>
          <w:b w:val="0"/>
          <w:i w:val="0"/>
        </w:rPr>
        <w:t>POS.Desktop/Assets/ui/*.html</w:t>
      </w:r>
    </w:p>
    <w:p>
      <w:pPr>
        <w:pStyle w:val="CodeBlock"/>
        <w:spacing w:before="0" w:after="0"/>
        <w:ind w:left="0" w:right="0"/>
        <w:shd w:fill="1E1E1E"/>
      </w:pPr>
      <w:r>
        <w:rPr>
          <w:rFonts w:ascii="Consolas" w:hAnsi="Consolas" w:eastAsia="Consolas"/>
          <w:color w:val="F5F5F5"/>
          <w:sz w:val="18"/>
        </w:rPr>
        <w:t>fonts.googleapis.com</w:t>
      </w:r>
    </w:p>
    <w:p>
      <w:pPr>
        <w:pStyle w:val="CodeBlock"/>
        <w:spacing w:before="0" w:after="0"/>
        <w:ind w:left="0" w:right="0"/>
        <w:shd w:fill="1E1E1E"/>
      </w:pPr>
      <w:r>
        <w:rPr>
          <w:rFonts w:ascii="Consolas" w:hAnsi="Consolas" w:eastAsia="Consolas"/>
          <w:color w:val="F5F5F5"/>
          <w:sz w:val="18"/>
        </w:rPr>
        <w:t>fonts.gstatic.com</w:t>
      </w:r>
    </w:p>
    <w:p>
      <w:pPr>
        <w:pStyle w:val="CodeBlock"/>
        <w:spacing w:before="0" w:after="0"/>
        <w:ind w:left="0" w:right="0"/>
        <w:shd w:fill="1E1E1E"/>
      </w:pPr>
      <w:r>
        <w:rPr>
          <w:rFonts w:ascii="Consolas" w:hAnsi="Consolas" w:eastAsia="Consolas"/>
          <w:color w:val="F5F5F5"/>
          <w:sz w:val="18"/>
        </w:rPr>
        <w:t>Material Symbols Outlined</w:t>
      </w:r>
    </w:p>
    <w:p>
      <w:pPr>
        <w:pStyle w:val="CodeBlock"/>
        <w:spacing w:before="0" w:after="0"/>
        <w:ind w:left="0" w:right="0"/>
        <w:shd w:fill="1E1E1E"/>
      </w:pPr>
      <w:r>
        <w:rPr>
          <w:rFonts w:ascii="Consolas" w:hAnsi="Consolas" w:eastAsia="Consolas"/>
          <w:color w:val="F5F5F5"/>
          <w:sz w:val="18"/>
        </w:rPr>
        <w:t>Space Grotesk</w:t>
      </w:r>
    </w:p>
    <w:p>
      <w:pPr>
        <w:pStyle w:val="CodeBlock"/>
        <w:spacing w:before="0" w:after="0"/>
        <w:ind w:left="0" w:right="0"/>
        <w:shd w:fill="1E1E1E"/>
      </w:pPr>
      <w:r>
        <w:rPr>
          <w:rFonts w:ascii="Consolas" w:hAnsi="Consolas" w:eastAsia="Consolas"/>
          <w:color w:val="F5F5F5"/>
          <w:sz w:val="18"/>
        </w:rPr>
        <w:t>Inter Tight</w:t>
      </w:r>
    </w:p>
    <w:p>
      <w:pPr>
        <w:pStyle w:val="CodeBlock"/>
        <w:spacing w:before="0" w:after="0"/>
        <w:ind w:left="0" w:right="0"/>
        <w:shd w:fill="1E1E1E"/>
      </w:pPr>
      <w:r>
        <w:rPr>
          <w:rFonts w:ascii="Consolas" w:hAnsi="Consolas" w:eastAsia="Consolas"/>
          <w:color w:val="F5F5F5"/>
          <w:sz w:val="18"/>
        </w:rPr>
        <w:t>IBM Plex Mono</w:t>
      </w:r>
    </w:p>
    <w:p>
      <w:pPr>
        <w:spacing w:after="40"/>
      </w:pPr>
    </w:p>
    <w:p>
      <w:r>
        <w:rPr>
          <w:b w:val="0"/>
          <w:i w:val="0"/>
        </w:rPr>
        <w:t>All seven screens mein external font/icon dependencies list ki gayi.</w:t>
      </w:r>
    </w:p>
    <w:p>
      <w:r>
        <w:rPr>
          <w:b w:val="0"/>
          <w:i w:val="0"/>
        </w:rPr>
        <w:t>Yeh kyun kiya?</w:t>
      </w:r>
    </w:p>
    <w:p>
      <w:r>
        <w:rPr>
          <w:b w:val="0"/>
          <w:i w:val="0"/>
        </w:rPr>
        <w:t>Offline POS terminal ke liye yeh samajhna zaroori tha ke UI internet dependency par kitni rely karti hai.</w:t>
      </w:r>
    </w:p>
    <w:p>
      <w:r>
        <w:rPr>
          <w:b w:val="0"/>
          <w:i w:val="0"/>
        </w:rPr>
        <w:t>Safe ya risky?</w:t>
      </w:r>
    </w:p>
    <w:p>
      <w:r>
        <w:rPr>
          <w:b w:val="0"/>
          <w:i w:val="0"/>
        </w:rPr>
        <w:t>Safe. Read-only dependency review.</w:t>
      </w:r>
    </w:p>
    <w:p>
      <w:r>
        <w:rPr>
          <w:b/>
          <w:i w:val="0"/>
        </w:rPr>
        <w:t>Status: PASS</w:t>
      </w:r>
    </w:p>
    <w:p>
      <w:pPr>
        <w:pStyle w:val="Heading2"/>
      </w:pPr>
      <w:r>
        <w:t>Task 2.5.2 — Observed Network Requests</w:t>
      </w:r>
    </w:p>
    <w:p>
      <w:r>
        <w:rPr>
          <w:b w:val="0"/>
          <w:i w:val="0"/>
        </w:rPr>
        <w:t>docs/ui-review/milestone-2.5/</w:t>
      </w:r>
    </w:p>
    <w:p>
      <w:pPr>
        <w:pStyle w:val="CodeBlock"/>
        <w:spacing w:before="0" w:after="0"/>
        <w:ind w:left="0" w:right="0"/>
        <w:shd w:fill="1E1E1E"/>
      </w:pPr>
      <w:r>
        <w:rPr>
          <w:rFonts w:ascii="Consolas" w:hAnsi="Consolas" w:eastAsia="Consolas"/>
          <w:color w:val="F5F5F5"/>
          <w:sz w:val="18"/>
        </w:rPr>
        <w:t>terminal_login_online.netlog.json</w:t>
      </w:r>
    </w:p>
    <w:p>
      <w:pPr>
        <w:pStyle w:val="CodeBlock"/>
        <w:spacing w:before="0" w:after="0"/>
        <w:ind w:left="0" w:right="0"/>
        <w:shd w:fill="1E1E1E"/>
      </w:pPr>
      <w:r>
        <w:rPr>
          <w:rFonts w:ascii="Consolas" w:hAnsi="Consolas" w:eastAsia="Consolas"/>
          <w:color w:val="F5F5F5"/>
          <w:sz w:val="18"/>
        </w:rPr>
        <w:t>payment_screen_online.netlog.json</w:t>
      </w:r>
    </w:p>
    <w:p>
      <w:pPr>
        <w:spacing w:after="40"/>
      </w:pPr>
    </w:p>
    <w:p>
      <w:r>
        <w:rPr>
          <w:b w:val="0"/>
          <w:i w:val="0"/>
        </w:rPr>
        <w:t>Online font/icon loading ke network evidence files review/evidence ke liye note hue.</w:t>
      </w:r>
    </w:p>
    <w:p>
      <w:r>
        <w:rPr>
          <w:b w:val="0"/>
          <w:i w:val="0"/>
        </w:rPr>
        <w:t>Yeh kyun kiya?</w:t>
      </w:r>
    </w:p>
    <w:p>
      <w:r>
        <w:rPr>
          <w:b w:val="0"/>
          <w:i w:val="0"/>
        </w:rPr>
        <w:t>Google Fonts CSS aur actual font files runtime par network se load hote hain.</w:t>
      </w:r>
    </w:p>
    <w:p>
      <w:r>
        <w:rPr>
          <w:b w:val="0"/>
          <w:i w:val="0"/>
        </w:rPr>
        <w:t>Safe ya risky?</w:t>
      </w:r>
    </w:p>
    <w:p>
      <w:r>
        <w:rPr>
          <w:b w:val="0"/>
          <w:i w:val="0"/>
        </w:rPr>
        <w:t>Review note: netlog files commit se pehle sensitive data ke liye check karne chahiye.</w:t>
      </w:r>
    </w:p>
    <w:p>
      <w:r>
        <w:rPr>
          <w:b/>
          <w:i w:val="0"/>
        </w:rPr>
        <w:t>Status: PASS WITH REVIEW NOTE</w:t>
      </w:r>
    </w:p>
    <w:p>
      <w:pPr>
        <w:pStyle w:val="Heading2"/>
      </w:pPr>
      <w:r>
        <w:t>Task 2.5.3 — Confirmed Online Load</w:t>
      </w:r>
    </w:p>
    <w:p>
      <w:r>
        <w:rPr>
          <w:b w:val="0"/>
          <w:i w:val="0"/>
        </w:rPr>
        <w:t>docs/ui-review/milestone-2.5/</w:t>
      </w:r>
    </w:p>
    <w:p>
      <w:pPr>
        <w:pStyle w:val="CodeBlock"/>
        <w:spacing w:before="0" w:after="0"/>
        <w:ind w:left="0" w:right="0"/>
        <w:shd w:fill="1E1E1E"/>
      </w:pPr>
      <w:r>
        <w:rPr>
          <w:rFonts w:ascii="Consolas" w:hAnsi="Consolas" w:eastAsia="Consolas"/>
          <w:color w:val="F5F5F5"/>
          <w:sz w:val="18"/>
        </w:rPr>
        <w:t>terminal_login_online.png</w:t>
      </w:r>
    </w:p>
    <w:p>
      <w:pPr>
        <w:pStyle w:val="CodeBlock"/>
        <w:spacing w:before="0" w:after="0"/>
        <w:ind w:left="0" w:right="0"/>
        <w:shd w:fill="1E1E1E"/>
      </w:pPr>
      <w:r>
        <w:rPr>
          <w:rFonts w:ascii="Consolas" w:hAnsi="Consolas" w:eastAsia="Consolas"/>
          <w:color w:val="F5F5F5"/>
          <w:sz w:val="18"/>
        </w:rPr>
        <w:t>payment_screen_online.png</w:t>
      </w:r>
    </w:p>
    <w:p>
      <w:pPr>
        <w:spacing w:after="40"/>
      </w:pPr>
    </w:p>
    <w:p>
      <w:r>
        <w:rPr>
          <w:b w:val="0"/>
          <w:i w:val="0"/>
        </w:rPr>
        <w:t>Online state mein screenshots/evidence se font/icon load behavior review hua.</w:t>
      </w:r>
    </w:p>
    <w:p>
      <w:r>
        <w:rPr>
          <w:b w:val="0"/>
          <w:i w:val="0"/>
        </w:rPr>
        <w:t>Yeh kyun kiya?</w:t>
      </w:r>
    </w:p>
    <w:p>
      <w:r>
        <w:rPr>
          <w:b w:val="0"/>
          <w:i w:val="0"/>
        </w:rPr>
        <w:t>Online fonts se correct visual hierarchy aur icons visible rehte hain.</w:t>
      </w:r>
    </w:p>
    <w:p>
      <w:r>
        <w:rPr>
          <w:b w:val="0"/>
          <w:i w:val="0"/>
        </w:rPr>
        <w:t>Safe ya risky?</w:t>
      </w:r>
    </w:p>
    <w:p>
      <w:r>
        <w:rPr>
          <w:b w:val="0"/>
          <w:i w:val="0"/>
        </w:rPr>
        <w:t>Limited runtime network evidence.</w:t>
      </w:r>
    </w:p>
    <w:p>
      <w:r>
        <w:rPr>
          <w:b/>
          <w:i w:val="0"/>
        </w:rPr>
        <w:t>Status: PASS WITH LIMITED RUNTIME NETWORK EVIDENCE</w:t>
      </w:r>
    </w:p>
    <w:p>
      <w:pPr>
        <w:pStyle w:val="Heading2"/>
      </w:pPr>
      <w:r>
        <w:t>Task 2.5.4 — Tested Offline Degradation</w:t>
      </w:r>
    </w:p>
    <w:p>
      <w:r>
        <w:rPr>
          <w:b w:val="0"/>
          <w:i w:val="0"/>
        </w:rPr>
        <w:t>docs/ui-review/milestone-2.5/</w:t>
      </w:r>
    </w:p>
    <w:p>
      <w:pPr>
        <w:pStyle w:val="CodeBlock"/>
        <w:spacing w:before="0" w:after="0"/>
        <w:ind w:left="0" w:right="0"/>
        <w:shd w:fill="1E1E1E"/>
      </w:pPr>
      <w:r>
        <w:rPr>
          <w:rFonts w:ascii="Consolas" w:hAnsi="Consolas" w:eastAsia="Consolas"/>
          <w:color w:val="F5F5F5"/>
          <w:sz w:val="18"/>
        </w:rPr>
        <w:t>terminal_login_offline_fonts.png</w:t>
      </w:r>
    </w:p>
    <w:p>
      <w:pPr>
        <w:pStyle w:val="CodeBlock"/>
        <w:spacing w:before="0" w:after="0"/>
        <w:ind w:left="0" w:right="0"/>
        <w:shd w:fill="1E1E1E"/>
      </w:pPr>
      <w:r>
        <w:rPr>
          <w:rFonts w:ascii="Consolas" w:hAnsi="Consolas" w:eastAsia="Consolas"/>
          <w:color w:val="F5F5F5"/>
          <w:sz w:val="18"/>
        </w:rPr>
        <w:t>payment_screen_offline_fonts.png</w:t>
      </w:r>
    </w:p>
    <w:p>
      <w:pPr>
        <w:pStyle w:val="CodeBlock"/>
        <w:spacing w:before="0" w:after="0"/>
        <w:ind w:left="0" w:right="0"/>
        <w:shd w:fill="1E1E1E"/>
      </w:pPr>
      <w:r>
        <w:rPr>
          <w:rFonts w:ascii="Consolas" w:hAnsi="Consolas" w:eastAsia="Consolas"/>
          <w:color w:val="F5F5F5"/>
          <w:sz w:val="18"/>
        </w:rPr>
        <w:t>*_offline_fonts.netlog.json</w:t>
      </w:r>
    </w:p>
    <w:p>
      <w:pPr>
        <w:spacing w:after="40"/>
      </w:pPr>
    </w:p>
    <w:p>
      <w:r>
        <w:rPr>
          <w:b w:val="0"/>
          <w:i w:val="0"/>
        </w:rPr>
        <w:t>Offline/no-font state ka behavior document hua.</w:t>
      </w:r>
    </w:p>
    <w:p>
      <w:r>
        <w:rPr>
          <w:b w:val="0"/>
          <w:i w:val="0"/>
        </w:rPr>
        <w:t>Yeh kyun kiya?</w:t>
      </w:r>
    </w:p>
    <w:p>
      <w:r>
        <w:rPr>
          <w:b w:val="0"/>
          <w:i w:val="0"/>
        </w:rPr>
        <w:t>Real kiosk/POS internet ke bina bhi chal sakta hai. Fonts/icons fail hon to UI impact samajhna zaroori tha.</w:t>
      </w:r>
    </w:p>
    <w:p>
      <w:r>
        <w:rPr>
          <w:b w:val="0"/>
          <w:i w:val="0"/>
        </w:rPr>
        <w:t>Safe ya risky?</w:t>
      </w:r>
    </w:p>
    <w:p>
      <w:r>
        <w:rPr>
          <w:b w:val="0"/>
          <w:i w:val="0"/>
        </w:rPr>
        <w:t>Risk: Material Symbols fail hon to icons text ligatures ban sakte hain.</w:t>
      </w:r>
    </w:p>
    <w:p>
      <w:r>
        <w:rPr>
          <w:b/>
          <w:i w:val="0"/>
        </w:rPr>
        <w:t>Status: PASS WITH LIMITED RUNTIME NETWORK EVIDENCE</w:t>
      </w:r>
    </w:p>
    <w:p>
      <w:pPr>
        <w:pStyle w:val="Heading2"/>
      </w:pPr>
      <w:r>
        <w:t>Task 2.5.5 — Recorded Fallback Behavior</w:t>
      </w:r>
    </w:p>
    <w:p>
      <w:r>
        <w:rPr>
          <w:b w:val="0"/>
          <w:i w:val="0"/>
        </w:rPr>
        <w:t>docs/ui-review/milestone-2.5/FONT_ICON_OFFLINE_FINDINGS.md</w:t>
      </w:r>
    </w:p>
    <w:p>
      <w:pPr>
        <w:pStyle w:val="CodeBlock"/>
        <w:spacing w:before="0" w:after="0"/>
        <w:ind w:left="0" w:right="0"/>
        <w:shd w:fill="1E1E1E"/>
      </w:pPr>
      <w:r>
        <w:rPr>
          <w:rFonts w:ascii="Consolas" w:hAnsi="Consolas" w:eastAsia="Consolas"/>
          <w:color w:val="F5F5F5"/>
          <w:sz w:val="18"/>
        </w:rPr>
        <w:t>Headings → system sans-serif</w:t>
      </w:r>
    </w:p>
    <w:p>
      <w:pPr>
        <w:pStyle w:val="CodeBlock"/>
        <w:spacing w:before="0" w:after="0"/>
        <w:ind w:left="0" w:right="0"/>
        <w:shd w:fill="1E1E1E"/>
      </w:pPr>
      <w:r>
        <w:rPr>
          <w:rFonts w:ascii="Consolas" w:hAnsi="Consolas" w:eastAsia="Consolas"/>
          <w:color w:val="F5F5F5"/>
          <w:sz w:val="18"/>
        </w:rPr>
        <w:t>Body → system sans-serif</w:t>
      </w:r>
    </w:p>
    <w:p>
      <w:pPr>
        <w:pStyle w:val="CodeBlock"/>
        <w:spacing w:before="0" w:after="0"/>
        <w:ind w:left="0" w:right="0"/>
        <w:shd w:fill="1E1E1E"/>
      </w:pPr>
      <w:r>
        <w:rPr>
          <w:rFonts w:ascii="Consolas" w:hAnsi="Consolas" w:eastAsia="Consolas"/>
          <w:color w:val="F5F5F5"/>
          <w:sz w:val="18"/>
        </w:rPr>
        <w:t>Numbers/receipts → monospace fallback</w:t>
      </w:r>
    </w:p>
    <w:p>
      <w:pPr>
        <w:pStyle w:val="CodeBlock"/>
        <w:spacing w:before="0" w:after="0"/>
        <w:ind w:left="0" w:right="0"/>
        <w:shd w:fill="1E1E1E"/>
      </w:pPr>
      <w:r>
        <w:rPr>
          <w:rFonts w:ascii="Consolas" w:hAnsi="Consolas" w:eastAsia="Consolas"/>
          <w:color w:val="F5F5F5"/>
          <w:sz w:val="18"/>
        </w:rPr>
        <w:t>Icons → text/glyph fallback risk</w:t>
      </w:r>
    </w:p>
    <w:p>
      <w:pPr>
        <w:spacing w:after="40"/>
      </w:pPr>
    </w:p>
    <w:p>
      <w:r>
        <w:rPr>
          <w:b w:val="0"/>
          <w:i w:val="0"/>
        </w:rPr>
        <w:t>Fallback behavior clearly record kiya gaya.</w:t>
      </w:r>
    </w:p>
    <w:p>
      <w:r>
        <w:rPr>
          <w:b w:val="0"/>
          <w:i w:val="0"/>
        </w:rPr>
        <w:t>Yeh kyun kiya?</w:t>
      </w:r>
    </w:p>
    <w:p>
      <w:r>
        <w:rPr>
          <w:b w:val="0"/>
          <w:i w:val="0"/>
        </w:rPr>
        <w:t>Text fonts ka fallback mostly readable hai, lekin Material Symbols fallback POS usability ko hurt kar sakta hai.</w:t>
      </w:r>
    </w:p>
    <w:p>
      <w:r>
        <w:rPr>
          <w:b w:val="0"/>
          <w:i w:val="0"/>
        </w:rPr>
        <w:t>Safe ya risky?</w:t>
      </w:r>
    </w:p>
    <w:p>
      <w:r>
        <w:rPr>
          <w:b w:val="0"/>
          <w:i w:val="0"/>
        </w:rPr>
        <w:t>Important risk documented, implementation nahi ki gayi.</w:t>
      </w:r>
    </w:p>
    <w:p>
      <w:r>
        <w:rPr>
          <w:b/>
          <w:i w:val="0"/>
        </w:rPr>
        <w:t>Status: PASS</w:t>
      </w:r>
    </w:p>
    <w:p>
      <w:pPr>
        <w:pStyle w:val="Heading2"/>
      </w:pPr>
      <w:r>
        <w:t>Task 2.5.6 — Confirmed No Local-Asset 404s</w:t>
      </w:r>
    </w:p>
    <w:p>
      <w:r>
        <w:rPr>
          <w:b w:val="0"/>
          <w:i w:val="0"/>
        </w:rPr>
        <w:t>POS.Desktop/Assets/ui/logo.png and POS.Desktop/Assets/ui/*.html</w:t>
      </w:r>
    </w:p>
    <w:p>
      <w:pPr>
        <w:pStyle w:val="CodeBlock"/>
        <w:spacing w:before="0" w:after="0"/>
        <w:ind w:left="0" w:right="0"/>
        <w:shd w:fill="1E1E1E"/>
      </w:pPr>
      <w:r>
        <w:rPr>
          <w:rFonts w:ascii="Consolas" w:hAnsi="Consolas" w:eastAsia="Consolas"/>
          <w:color w:val="F5F5F5"/>
          <w:sz w:val="18"/>
        </w:rPr>
        <w:t>logo.png exists</w:t>
      </w:r>
    </w:p>
    <w:p>
      <w:pPr>
        <w:pStyle w:val="CodeBlock"/>
        <w:spacing w:before="0" w:after="0"/>
        <w:ind w:left="0" w:right="0"/>
        <w:shd w:fill="1E1E1E"/>
      </w:pPr>
      <w:r>
        <w:rPr>
          <w:rFonts w:ascii="Consolas" w:hAnsi="Consolas" w:eastAsia="Consolas"/>
          <w:color w:val="F5F5F5"/>
          <w:sz w:val="18"/>
        </w:rPr>
        <w:t>HTML files exist</w:t>
      </w:r>
    </w:p>
    <w:p>
      <w:pPr>
        <w:pStyle w:val="CodeBlock"/>
        <w:spacing w:before="0" w:after="0"/>
        <w:ind w:left="0" w:right="0"/>
        <w:shd w:fill="1E1E1E"/>
      </w:pPr>
      <w:r>
        <w:rPr>
          <w:rFonts w:ascii="Consolas" w:hAnsi="Consolas" w:eastAsia="Consolas"/>
          <w:color w:val="F5F5F5"/>
          <w:sz w:val="18"/>
        </w:rPr>
        <w:t>Relative references valid</w:t>
      </w:r>
    </w:p>
    <w:p>
      <w:pPr>
        <w:spacing w:after="40"/>
      </w:pPr>
    </w:p>
    <w:p>
      <w:r>
        <w:rPr>
          <w:b w:val="0"/>
          <w:i w:val="0"/>
        </w:rPr>
        <w:t>Local asset availability verify hui.</w:t>
      </w:r>
    </w:p>
    <w:p>
      <w:r>
        <w:rPr>
          <w:b w:val="0"/>
          <w:i w:val="0"/>
        </w:rPr>
        <w:t>Yeh kyun kiya?</w:t>
      </w:r>
    </w:p>
    <w:p>
      <w:r>
        <w:rPr>
          <w:b w:val="0"/>
          <w:i w:val="0"/>
        </w:rPr>
        <w:t>External fonts fail bhi ho jayein, local screens aur logo phir bhi load hone chahiye.</w:t>
      </w:r>
    </w:p>
    <w:p>
      <w:r>
        <w:rPr>
          <w:b w:val="0"/>
          <w:i w:val="0"/>
        </w:rPr>
        <w:t>Safe ya risky?</w:t>
      </w:r>
    </w:p>
    <w:p>
      <w:r>
        <w:rPr>
          <w:b w:val="0"/>
          <w:i w:val="0"/>
        </w:rPr>
        <w:t>Safe. File existence/path check.</w:t>
      </w:r>
    </w:p>
    <w:p>
      <w:r>
        <w:rPr>
          <w:b/>
          <w:i w:val="0"/>
        </w:rPr>
        <w:t>Status: PASS</w:t>
      </w:r>
    </w:p>
    <w:p>
      <w:pPr>
        <w:pStyle w:val="Heading2"/>
      </w:pPr>
      <w:r>
        <w:t>Task 2.5.7 — Noted Material Symbols Dependency</w:t>
      </w:r>
    </w:p>
    <w:p>
      <w:r>
        <w:rPr>
          <w:b w:val="0"/>
          <w:i w:val="0"/>
        </w:rPr>
        <w:t>POS.Desktop/Assets/ui/*.html</w:t>
      </w:r>
    </w:p>
    <w:p>
      <w:pPr>
        <w:pStyle w:val="CodeBlock"/>
        <w:spacing w:before="0" w:after="0"/>
        <w:ind w:left="0" w:right="0"/>
        <w:shd w:fill="1E1E1E"/>
      </w:pPr>
      <w:r>
        <w:rPr>
          <w:rFonts w:ascii="Consolas" w:hAnsi="Consolas" w:eastAsia="Consolas"/>
          <w:color w:val="F5F5F5"/>
          <w:sz w:val="18"/>
        </w:rPr>
        <w:t>&lt;span class="material-symbols-outlined"&gt;account_circle&lt;/span&gt;</w:t>
      </w:r>
    </w:p>
    <w:p>
      <w:pPr>
        <w:spacing w:after="40"/>
      </w:pPr>
    </w:p>
    <w:p>
      <w:r>
        <w:rPr>
          <w:b w:val="0"/>
          <w:i w:val="0"/>
        </w:rPr>
        <w:t>Material Symbols ko critical external dependency ke taur par document kiya gaya.</w:t>
      </w:r>
    </w:p>
    <w:p>
      <w:r>
        <w:rPr>
          <w:b w:val="0"/>
          <w:i w:val="0"/>
        </w:rPr>
        <w:t>Yeh kyun kiya?</w:t>
      </w:r>
    </w:p>
    <w:p>
      <w:r>
        <w:rPr>
          <w:b w:val="0"/>
          <w:i w:val="0"/>
        </w:rPr>
        <w:t>Icons cashier speed, navigation recognition, action clarity, aur status feedback ke liye important hain.</w:t>
      </w:r>
    </w:p>
    <w:p>
      <w:r>
        <w:rPr>
          <w:b w:val="0"/>
          <w:i w:val="0"/>
        </w:rPr>
        <w:t>Safe ya risky?</w:t>
      </w:r>
    </w:p>
    <w:p>
      <w:r>
        <w:rPr>
          <w:b w:val="0"/>
          <w:i w:val="0"/>
        </w:rPr>
        <w:t>Risk high for offline mode because ligature text layout break kar sakta hai.</w:t>
      </w:r>
    </w:p>
    <w:p>
      <w:r>
        <w:rPr>
          <w:b/>
          <w:i w:val="0"/>
        </w:rPr>
        <w:t>Status: PASS</w:t>
      </w:r>
    </w:p>
    <w:p>
      <w:pPr>
        <w:pStyle w:val="Heading2"/>
      </w:pPr>
      <w:r>
        <w:t>Task 2.5.8 — Documented Offline Findings</w:t>
      </w:r>
    </w:p>
    <w:p>
      <w:r>
        <w:rPr>
          <w:b w:val="0"/>
          <w:i w:val="0"/>
        </w:rPr>
        <w:t>docs/ui-review/milestone-2.5/</w:t>
      </w:r>
    </w:p>
    <w:p>
      <w:pPr>
        <w:pStyle w:val="CodeBlock"/>
        <w:spacing w:before="0" w:after="0"/>
        <w:ind w:left="0" w:right="0"/>
        <w:shd w:fill="1E1E1E"/>
      </w:pPr>
      <w:r>
        <w:rPr>
          <w:rFonts w:ascii="Consolas" w:hAnsi="Consolas" w:eastAsia="Consolas"/>
          <w:color w:val="F5F5F5"/>
          <w:sz w:val="18"/>
        </w:rPr>
        <w:t>FONT_ICON_ASSET_LOADING_REVIEW.md</w:t>
      </w:r>
    </w:p>
    <w:p>
      <w:pPr>
        <w:pStyle w:val="CodeBlock"/>
        <w:spacing w:before="0" w:after="0"/>
        <w:ind w:left="0" w:right="0"/>
        <w:shd w:fill="1E1E1E"/>
      </w:pPr>
      <w:r>
        <w:rPr>
          <w:rFonts w:ascii="Consolas" w:hAnsi="Consolas" w:eastAsia="Consolas"/>
          <w:color w:val="F5F5F5"/>
          <w:sz w:val="18"/>
        </w:rPr>
        <w:t>FONT_ICON_OFFLINE_FINDINGS.md</w:t>
      </w:r>
    </w:p>
    <w:p>
      <w:pPr>
        <w:pStyle w:val="CodeBlock"/>
        <w:spacing w:before="0" w:after="0"/>
        <w:ind w:left="0" w:right="0"/>
        <w:shd w:fill="1E1E1E"/>
      </w:pPr>
      <w:r>
        <w:rPr>
          <w:rFonts w:ascii="Consolas" w:hAnsi="Consolas" w:eastAsia="Consolas"/>
          <w:color w:val="F5F5F5"/>
          <w:sz w:val="18"/>
        </w:rPr>
        <w:t>PHASE_8_4_BUNDLING_REQUIREMENT.md</w:t>
      </w:r>
    </w:p>
    <w:p>
      <w:pPr>
        <w:spacing w:after="40"/>
      </w:pPr>
    </w:p>
    <w:p>
      <w:r>
        <w:rPr>
          <w:b w:val="0"/>
          <w:i w:val="0"/>
        </w:rPr>
        <w:t>Online/offline findings aur UI impact documents create/update hue.</w:t>
      </w:r>
    </w:p>
    <w:p>
      <w:r>
        <w:rPr>
          <w:b w:val="0"/>
          <w:i w:val="0"/>
        </w:rPr>
        <w:t>Yeh kyun kiya?</w:t>
      </w:r>
    </w:p>
    <w:p>
      <w:r>
        <w:rPr>
          <w:b w:val="0"/>
          <w:i w:val="0"/>
        </w:rPr>
        <w:t>Milestone evidence ko reviewable form mein preserve karna tha.</w:t>
      </w:r>
    </w:p>
    <w:p>
      <w:r>
        <w:rPr>
          <w:b w:val="0"/>
          <w:i w:val="0"/>
        </w:rPr>
        <w:t>Safe ya risky?</w:t>
      </w:r>
    </w:p>
    <w:p>
      <w:r>
        <w:rPr>
          <w:b w:val="0"/>
          <w:i w:val="0"/>
        </w:rPr>
        <w:t>Safe. Documentation only.</w:t>
      </w:r>
    </w:p>
    <w:p>
      <w:r>
        <w:rPr>
          <w:b/>
          <w:i w:val="0"/>
        </w:rPr>
        <w:t>Status: PASS / LOCAL EVIDENCE PRESENT</w:t>
      </w:r>
    </w:p>
    <w:p>
      <w:pPr>
        <w:pStyle w:val="Heading2"/>
      </w:pPr>
      <w:r>
        <w:t>Task 2.5.9 — Defined Phase 8.4 Bundling Requirement</w:t>
      </w:r>
    </w:p>
    <w:p>
      <w:r>
        <w:rPr>
          <w:b w:val="0"/>
          <w:i w:val="0"/>
        </w:rPr>
        <w:t>docs/ui-review/milestone-2.5/PHASE_8_4_BUNDLING_REQUIREMENT.md</w:t>
      </w:r>
    </w:p>
    <w:p>
      <w:pPr>
        <w:pStyle w:val="CodeBlock"/>
        <w:spacing w:before="0" w:after="0"/>
        <w:ind w:left="0" w:right="0"/>
        <w:shd w:fill="1E1E1E"/>
      </w:pPr>
      <w:r>
        <w:rPr>
          <w:rFonts w:ascii="Consolas" w:hAnsi="Consolas" w:eastAsia="Consolas"/>
          <w:color w:val="F5F5F5"/>
          <w:sz w:val="18"/>
        </w:rPr>
        <w:t>Bundle locally later:</w:t>
      </w:r>
    </w:p>
    <w:p>
      <w:pPr>
        <w:pStyle w:val="CodeBlock"/>
        <w:spacing w:before="0" w:after="0"/>
        <w:ind w:left="0" w:right="0"/>
        <w:shd w:fill="1E1E1E"/>
      </w:pPr>
      <w:r>
        <w:rPr>
          <w:rFonts w:ascii="Consolas" w:hAnsi="Consolas" w:eastAsia="Consolas"/>
          <w:color w:val="F5F5F5"/>
          <w:sz w:val="18"/>
        </w:rPr>
        <w:t>Space Grotesk</w:t>
      </w:r>
    </w:p>
    <w:p>
      <w:pPr>
        <w:pStyle w:val="CodeBlock"/>
        <w:spacing w:before="0" w:after="0"/>
        <w:ind w:left="0" w:right="0"/>
        <w:shd w:fill="1E1E1E"/>
      </w:pPr>
      <w:r>
        <w:rPr>
          <w:rFonts w:ascii="Consolas" w:hAnsi="Consolas" w:eastAsia="Consolas"/>
          <w:color w:val="F5F5F5"/>
          <w:sz w:val="18"/>
        </w:rPr>
        <w:t>Inter Tight</w:t>
      </w:r>
    </w:p>
    <w:p>
      <w:pPr>
        <w:pStyle w:val="CodeBlock"/>
        <w:spacing w:before="0" w:after="0"/>
        <w:ind w:left="0" w:right="0"/>
        <w:shd w:fill="1E1E1E"/>
      </w:pPr>
      <w:r>
        <w:rPr>
          <w:rFonts w:ascii="Consolas" w:hAnsi="Consolas" w:eastAsia="Consolas"/>
          <w:color w:val="F5F5F5"/>
          <w:sz w:val="18"/>
        </w:rPr>
        <w:t>IBM Plex Mono</w:t>
      </w:r>
    </w:p>
    <w:p>
      <w:pPr>
        <w:pStyle w:val="CodeBlock"/>
        <w:spacing w:before="0" w:after="0"/>
        <w:ind w:left="0" w:right="0"/>
        <w:shd w:fill="1E1E1E"/>
      </w:pPr>
      <w:r>
        <w:rPr>
          <w:rFonts w:ascii="Consolas" w:hAnsi="Consolas" w:eastAsia="Consolas"/>
          <w:color w:val="F5F5F5"/>
          <w:sz w:val="18"/>
        </w:rPr>
        <w:t>Material Symbols Outlined</w:t>
      </w:r>
    </w:p>
    <w:p>
      <w:pPr>
        <w:spacing w:after="40"/>
      </w:pPr>
    </w:p>
    <w:p>
      <w:r>
        <w:rPr>
          <w:b w:val="0"/>
          <w:i w:val="0"/>
        </w:rPr>
        <w:t>Future Phase 8.4 ke liye offline font/icon bundling requirement define hui.</w:t>
      </w:r>
    </w:p>
    <w:p>
      <w:r>
        <w:rPr>
          <w:b w:val="0"/>
          <w:i w:val="0"/>
        </w:rPr>
        <w:t>Yeh kyun kiya?</w:t>
      </w:r>
    </w:p>
    <w:p>
      <w:r>
        <w:rPr>
          <w:b w:val="0"/>
          <w:i w:val="0"/>
        </w:rPr>
        <w:t>POS terminal ko production/offline reliable banane ke liye external Google CDN dependency remove karni hogi.</w:t>
      </w:r>
    </w:p>
    <w:p>
      <w:r>
        <w:rPr>
          <w:b w:val="0"/>
          <w:i w:val="0"/>
        </w:rPr>
        <w:t>Safe ya risky?</w:t>
      </w:r>
    </w:p>
    <w:p>
      <w:r>
        <w:rPr>
          <w:b w:val="0"/>
          <w:i w:val="0"/>
        </w:rPr>
        <w:t>Note: Yeh sirf requirement definition thi, implementation nahi.</w:t>
      </w:r>
    </w:p>
    <w:p>
      <w:r>
        <w:rPr>
          <w:b/>
          <w:i w:val="0"/>
        </w:rPr>
        <w:t>Status: PASS</w:t>
      </w:r>
    </w:p>
    <w:p>
      <w:pPr>
        <w:pStyle w:val="Heading2"/>
      </w:pPr>
      <w:r>
        <w:t>Task 2.5.10 — Confirmed No Premature Link Rewrite</w:t>
      </w:r>
    </w:p>
    <w:p>
      <w:r>
        <w:rPr>
          <w:b w:val="0"/>
          <w:i w:val="0"/>
        </w:rPr>
        <w:t>POS.Desktop/Assets/ui/*.html</w:t>
      </w:r>
    </w:p>
    <w:p>
      <w:pPr>
        <w:pStyle w:val="CodeBlock"/>
        <w:spacing w:before="0" w:after="0"/>
        <w:ind w:left="0" w:right="0"/>
        <w:shd w:fill="1E1E1E"/>
      </w:pPr>
      <w:r>
        <w:rPr>
          <w:rFonts w:ascii="Consolas" w:hAnsi="Consolas" w:eastAsia="Consolas"/>
          <w:color w:val="F5F5F5"/>
          <w:sz w:val="18"/>
        </w:rPr>
        <w:t>No local .woff/.woff2/.ttf/.otf bundling yet</w:t>
      </w:r>
    </w:p>
    <w:p>
      <w:pPr>
        <w:pStyle w:val="CodeBlock"/>
        <w:spacing w:before="0" w:after="0"/>
        <w:ind w:left="0" w:right="0"/>
        <w:shd w:fill="1E1E1E"/>
      </w:pPr>
      <w:r>
        <w:rPr>
          <w:rFonts w:ascii="Consolas" w:hAnsi="Consolas" w:eastAsia="Consolas"/>
          <w:color w:val="F5F5F5"/>
          <w:sz w:val="18"/>
        </w:rPr>
        <w:t>Google Fonts links remain characterized dependencies</w:t>
      </w:r>
    </w:p>
    <w:p>
      <w:pPr>
        <w:spacing w:after="40"/>
      </w:pPr>
    </w:p>
    <w:p>
      <w:r>
        <w:rPr>
          <w:b w:val="0"/>
          <w:i w:val="0"/>
        </w:rPr>
        <w:t>Confirm hua ke font/icon links premature rewrite nahi hue.</w:t>
      </w:r>
    </w:p>
    <w:p>
      <w:r>
        <w:rPr>
          <w:b w:val="0"/>
          <w:i w:val="0"/>
        </w:rPr>
        <w:t>Yeh kyun kiya?</w:t>
      </w:r>
    </w:p>
    <w:p>
      <w:r>
        <w:rPr>
          <w:b w:val="0"/>
          <w:i w:val="0"/>
        </w:rPr>
        <w:t>Bundling Phase 8.4 ka kaam hai. Milestone 2.5 ka kaam sirf review/documentation tha.</w:t>
      </w:r>
    </w:p>
    <w:p>
      <w:r>
        <w:rPr>
          <w:b w:val="0"/>
          <w:i w:val="0"/>
        </w:rPr>
        <w:t>Safe ya risky?</w:t>
      </w:r>
    </w:p>
    <w:p>
      <w:r>
        <w:rPr>
          <w:b w:val="0"/>
          <w:i w:val="0"/>
        </w:rPr>
        <w:t>Cleanup note: generated __pycache__ commit nahi karna.</w:t>
      </w:r>
    </w:p>
    <w:p>
      <w:r>
        <w:rPr>
          <w:b/>
          <w:i w:val="0"/>
        </w:rPr>
        <w:t>Status: PASS WITH CLEANUP REQUIREMENT</w:t>
      </w:r>
    </w:p>
    <w:p>
      <w:pPr>
        <w:pStyle w:val="Heading2"/>
      </w:pPr>
      <w:r>
        <w:t>Milestone 2.5 Final State</w:t>
      </w:r>
    </w:p>
    <w:p>
      <w:pPr>
        <w:pStyle w:val="CodeBlock"/>
        <w:spacing w:before="0" w:after="0"/>
        <w:ind w:left="0" w:right="0"/>
        <w:shd w:fill="1E1E1E"/>
      </w:pPr>
      <w:r>
        <w:rPr>
          <w:rFonts w:ascii="Consolas" w:hAnsi="Consolas" w:eastAsia="Consolas"/>
          <w:color w:val="F5F5F5"/>
          <w:sz w:val="18"/>
        </w:rPr>
        <w:t>External font/icon dependencies identified</w:t>
      </w:r>
    </w:p>
    <w:p>
      <w:pPr>
        <w:pStyle w:val="CodeBlock"/>
        <w:spacing w:before="0" w:after="0"/>
        <w:ind w:left="0" w:right="0"/>
        <w:shd w:fill="1E1E1E"/>
      </w:pPr>
      <w:r>
        <w:rPr>
          <w:rFonts w:ascii="Consolas" w:hAnsi="Consolas" w:eastAsia="Consolas"/>
          <w:color w:val="F5F5F5"/>
          <w:sz w:val="18"/>
        </w:rPr>
        <w:t>Online/offline behavior documented</w:t>
      </w:r>
    </w:p>
    <w:p>
      <w:pPr>
        <w:pStyle w:val="CodeBlock"/>
        <w:spacing w:before="0" w:after="0"/>
        <w:ind w:left="0" w:right="0"/>
        <w:shd w:fill="1E1E1E"/>
      </w:pPr>
      <w:r>
        <w:rPr>
          <w:rFonts w:ascii="Consolas" w:hAnsi="Consolas" w:eastAsia="Consolas"/>
          <w:color w:val="F5F5F5"/>
          <w:sz w:val="18"/>
        </w:rPr>
        <w:t>Material Symbols offline risk documented</w:t>
      </w:r>
    </w:p>
    <w:p>
      <w:pPr>
        <w:pStyle w:val="CodeBlock"/>
        <w:spacing w:before="0" w:after="0"/>
        <w:ind w:left="0" w:right="0"/>
        <w:shd w:fill="1E1E1E"/>
      </w:pPr>
      <w:r>
        <w:rPr>
          <w:rFonts w:ascii="Consolas" w:hAnsi="Consolas" w:eastAsia="Consolas"/>
          <w:color w:val="F5F5F5"/>
          <w:sz w:val="18"/>
        </w:rPr>
        <w:t>Local logo/assets okay</w:t>
      </w:r>
    </w:p>
    <w:p>
      <w:pPr>
        <w:pStyle w:val="CodeBlock"/>
        <w:spacing w:before="0" w:after="0"/>
        <w:ind w:left="0" w:right="0"/>
        <w:shd w:fill="1E1E1E"/>
      </w:pPr>
      <w:r>
        <w:rPr>
          <w:rFonts w:ascii="Consolas" w:hAnsi="Consolas" w:eastAsia="Consolas"/>
          <w:color w:val="F5F5F5"/>
          <w:sz w:val="18"/>
        </w:rPr>
        <w:t>Phase 8.4 bundling requirement defined</w:t>
      </w:r>
    </w:p>
    <w:p>
      <w:pPr>
        <w:pStyle w:val="CodeBlock"/>
        <w:spacing w:before="0" w:after="0"/>
        <w:ind w:left="0" w:right="0"/>
        <w:shd w:fill="1E1E1E"/>
      </w:pPr>
      <w:r>
        <w:rPr>
          <w:rFonts w:ascii="Consolas" w:hAnsi="Consolas" w:eastAsia="Consolas"/>
          <w:color w:val="F5F5F5"/>
          <w:sz w:val="18"/>
        </w:rPr>
        <w:t>No font bundling implemented</w:t>
      </w:r>
    </w:p>
    <w:p>
      <w:pPr>
        <w:pStyle w:val="CodeBlock"/>
        <w:spacing w:before="0" w:after="0"/>
        <w:ind w:left="0" w:right="0"/>
        <w:shd w:fill="1E1E1E"/>
      </w:pPr>
      <w:r>
        <w:rPr>
          <w:rFonts w:ascii="Consolas" w:hAnsi="Consolas" w:eastAsia="Consolas"/>
          <w:color w:val="F5F5F5"/>
          <w:sz w:val="18"/>
        </w:rPr>
        <w:t>No UI asset rewrite performed</w:t>
      </w:r>
    </w:p>
    <w:p>
      <w:pPr>
        <w:spacing w:after="40"/>
      </w:pPr>
    </w:p>
    <w:p>
      <w:pPr>
        <w:pStyle w:val="Heading1"/>
      </w:pPr>
      <w:r>
        <w:t>Overall Completed Work — 2.1.1 to 2.5.10</w:t>
      </w:r>
    </w:p>
    <w:p>
      <w:pPr>
        <w:spacing w:before="0" w:after="0"/>
      </w:pPr>
      <w:r>
        <w:rPr>
          <w:b/>
        </w:rPr>
        <w:t>Assets copied safely</w:t>
      </w:r>
    </w:p>
    <w:p>
      <w:pPr>
        <w:spacing w:before="0" w:after="0"/>
      </w:pPr>
      <w:r>
        <w:rPr>
          <w:b w:val="0"/>
        </w:rPr>
        <w:t>↓</w:t>
      </w:r>
    </w:p>
    <w:p>
      <w:pPr>
        <w:spacing w:before="0" w:after="0"/>
      </w:pPr>
      <w:r>
        <w:rPr>
          <w:b w:val="0"/>
        </w:rPr>
        <w:t>Build output ready</w:t>
      </w:r>
    </w:p>
    <w:p>
      <w:pPr>
        <w:spacing w:before="0" w:after="0"/>
      </w:pPr>
      <w:r>
        <w:rPr>
          <w:b w:val="0"/>
        </w:rPr>
        <w:t>↓</w:t>
      </w:r>
    </w:p>
    <w:p>
      <w:pPr>
        <w:spacing w:before="0" w:after="0"/>
      </w:pPr>
      <w:r>
        <w:rPr>
          <w:b w:val="0"/>
        </w:rPr>
        <w:t>Virtual host active</w:t>
      </w:r>
    </w:p>
    <w:p>
      <w:pPr>
        <w:spacing w:before="0" w:after="0"/>
      </w:pPr>
      <w:r>
        <w:rPr>
          <w:b w:val="0"/>
        </w:rPr>
        <w:t>↓</w:t>
      </w:r>
    </w:p>
    <w:p>
      <w:pPr>
        <w:spacing w:before="0" w:after="0"/>
      </w:pPr>
      <w:r>
        <w:rPr>
          <w:b w:val="0"/>
        </w:rPr>
        <w:t>Login route active</w:t>
      </w:r>
    </w:p>
    <w:p>
      <w:pPr>
        <w:spacing w:before="0" w:after="0"/>
      </w:pPr>
      <w:r>
        <w:rPr>
          <w:b w:val="0"/>
        </w:rPr>
        <w:t>↓</w:t>
      </w:r>
    </w:p>
    <w:p>
      <w:pPr>
        <w:spacing w:before="0" w:after="0"/>
      </w:pPr>
      <w:r>
        <w:rPr>
          <w:b w:val="0"/>
        </w:rPr>
        <w:t>Seven-screen routing verified</w:t>
      </w:r>
    </w:p>
    <w:p>
      <w:pPr>
        <w:spacing w:before="0" w:after="0"/>
      </w:pPr>
      <w:r>
        <w:rPr>
          <w:b w:val="0"/>
        </w:rPr>
        <w:t>↓</w:t>
      </w:r>
    </w:p>
    <w:p>
      <w:pPr>
        <w:spacing w:before="0" w:after="0"/>
      </w:pPr>
      <w:r>
        <w:rPr>
          <w:b w:val="0"/>
        </w:rPr>
        <w:t>Simulator dependency removed from app flow</w:t>
      </w:r>
    </w:p>
    <w:p>
      <w:pPr>
        <w:spacing w:before="0" w:after="0"/>
      </w:pPr>
      <w:r>
        <w:rPr>
          <w:b w:val="0"/>
        </w:rPr>
        <w:t>↓</w:t>
      </w:r>
    </w:p>
    <w:p>
      <w:pPr>
        <w:spacing w:before="0" w:after="0"/>
      </w:pPr>
      <w:r>
        <w:rPr>
          <w:b w:val="0"/>
        </w:rPr>
        <w:t>UI/UX reviewed</w:t>
      </w:r>
    </w:p>
    <w:p>
      <w:pPr>
        <w:spacing w:before="0" w:after="0"/>
      </w:pPr>
      <w:r>
        <w:rPr>
          <w:b w:val="0"/>
        </w:rPr>
        <w:t>↓</w:t>
      </w:r>
    </w:p>
    <w:p>
      <w:pPr>
        <w:spacing w:before="0" w:after="0"/>
      </w:pPr>
      <w:r>
        <w:rPr>
          <w:b w:val="0"/>
        </w:rPr>
        <w:t>Font/icon risks documented</w:t>
      </w:r>
    </w:p>
    <w:p/>
    <w:p>
      <w:pPr>
        <w:pStyle w:val="Heading2"/>
      </w:pPr>
      <w:r>
        <w:t>What Was Intentionally Not Done</w:t>
      </w:r>
    </w:p>
    <w:p>
      <w:pPr>
        <w:pStyle w:val="CodeBlock"/>
        <w:spacing w:before="0" w:after="0"/>
        <w:ind w:left="0" w:right="0"/>
        <w:shd w:fill="1E1E1E"/>
      </w:pPr>
      <w:r>
        <w:rPr>
          <w:rFonts w:ascii="Consolas" w:hAnsi="Consolas" w:eastAsia="Consolas"/>
          <w:color w:val="F5F5F5"/>
          <w:sz w:val="18"/>
        </w:rPr>
        <w:t>JS bridge</w:t>
      </w:r>
    </w:p>
    <w:p>
      <w:pPr>
        <w:pStyle w:val="CodeBlock"/>
        <w:spacing w:before="0" w:after="0"/>
        <w:ind w:left="0" w:right="0"/>
        <w:shd w:fill="1E1E1E"/>
      </w:pPr>
      <w:r>
        <w:rPr>
          <w:rFonts w:ascii="Consolas" w:hAnsi="Consolas" w:eastAsia="Consolas"/>
          <w:color w:val="F5F5F5"/>
          <w:sz w:val="18"/>
        </w:rPr>
        <w:t>WebView host object for business calls</w:t>
      </w:r>
    </w:p>
    <w:p>
      <w:pPr>
        <w:pStyle w:val="CodeBlock"/>
        <w:spacing w:before="0" w:after="0"/>
        <w:ind w:left="0" w:right="0"/>
        <w:shd w:fill="1E1E1E"/>
      </w:pPr>
      <w:r>
        <w:rPr>
          <w:rFonts w:ascii="Consolas" w:hAnsi="Consolas" w:eastAsia="Consolas"/>
          <w:color w:val="F5F5F5"/>
          <w:sz w:val="18"/>
        </w:rPr>
        <w:t>Real provisioning</w:t>
      </w:r>
    </w:p>
    <w:p>
      <w:pPr>
        <w:pStyle w:val="CodeBlock"/>
        <w:spacing w:before="0" w:after="0"/>
        <w:ind w:left="0" w:right="0"/>
        <w:shd w:fill="1E1E1E"/>
      </w:pPr>
      <w:r>
        <w:rPr>
          <w:rFonts w:ascii="Consolas" w:hAnsi="Consolas" w:eastAsia="Consolas"/>
          <w:color w:val="F5F5F5"/>
          <w:sz w:val="18"/>
        </w:rPr>
        <w:t>Real operator authentication</w:t>
      </w:r>
    </w:p>
    <w:p>
      <w:pPr>
        <w:pStyle w:val="CodeBlock"/>
        <w:spacing w:before="0" w:after="0"/>
        <w:ind w:left="0" w:right="0"/>
        <w:shd w:fill="1E1E1E"/>
      </w:pPr>
      <w:r>
        <w:rPr>
          <w:rFonts w:ascii="Consolas" w:hAnsi="Consolas" w:eastAsia="Consolas"/>
          <w:color w:val="F5F5F5"/>
          <w:sz w:val="18"/>
        </w:rPr>
        <w:t>Real shift service</w:t>
      </w:r>
    </w:p>
    <w:p>
      <w:pPr>
        <w:pStyle w:val="CodeBlock"/>
        <w:spacing w:before="0" w:after="0"/>
        <w:ind w:left="0" w:right="0"/>
        <w:shd w:fill="1E1E1E"/>
      </w:pPr>
      <w:r>
        <w:rPr>
          <w:rFonts w:ascii="Consolas" w:hAnsi="Consolas" w:eastAsia="Consolas"/>
          <w:color w:val="F5F5F5"/>
          <w:sz w:val="18"/>
        </w:rPr>
        <w:t>Real checkout/order service</w:t>
      </w:r>
    </w:p>
    <w:p>
      <w:pPr>
        <w:pStyle w:val="CodeBlock"/>
        <w:spacing w:before="0" w:after="0"/>
        <w:ind w:left="0" w:right="0"/>
        <w:shd w:fill="1E1E1E"/>
      </w:pPr>
      <w:r>
        <w:rPr>
          <w:rFonts w:ascii="Consolas" w:hAnsi="Consolas" w:eastAsia="Consolas"/>
          <w:color w:val="F5F5F5"/>
          <w:sz w:val="18"/>
        </w:rPr>
        <w:t>Real payment service</w:t>
      </w:r>
    </w:p>
    <w:p>
      <w:pPr>
        <w:pStyle w:val="CodeBlock"/>
        <w:spacing w:before="0" w:after="0"/>
        <w:ind w:left="0" w:right="0"/>
        <w:shd w:fill="1E1E1E"/>
      </w:pPr>
      <w:r>
        <w:rPr>
          <w:rFonts w:ascii="Consolas" w:hAnsi="Consolas" w:eastAsia="Consolas"/>
          <w:color w:val="F5F5F5"/>
          <w:sz w:val="18"/>
        </w:rPr>
        <w:t>Real cash-control service</w:t>
      </w:r>
    </w:p>
    <w:p>
      <w:pPr>
        <w:pStyle w:val="CodeBlock"/>
        <w:spacing w:before="0" w:after="0"/>
        <w:ind w:left="0" w:right="0"/>
        <w:shd w:fill="1E1E1E"/>
      </w:pPr>
      <w:r>
        <w:rPr>
          <w:rFonts w:ascii="Consolas" w:hAnsi="Consolas" w:eastAsia="Consolas"/>
          <w:color w:val="F5F5F5"/>
          <w:sz w:val="18"/>
        </w:rPr>
        <w:t>Real Z-report service</w:t>
      </w:r>
    </w:p>
    <w:p>
      <w:pPr>
        <w:pStyle w:val="CodeBlock"/>
        <w:spacing w:before="0" w:after="0"/>
        <w:ind w:left="0" w:right="0"/>
        <w:shd w:fill="1E1E1E"/>
      </w:pPr>
      <w:r>
        <w:rPr>
          <w:rFonts w:ascii="Consolas" w:hAnsi="Consolas" w:eastAsia="Consolas"/>
          <w:color w:val="F5F5F5"/>
          <w:sz w:val="18"/>
        </w:rPr>
        <w:t>SQLite-backed browser state replacement</w:t>
      </w:r>
    </w:p>
    <w:p>
      <w:pPr>
        <w:pStyle w:val="CodeBlock"/>
        <w:spacing w:before="0" w:after="0"/>
        <w:ind w:left="0" w:right="0"/>
        <w:shd w:fill="1E1E1E"/>
      </w:pPr>
      <w:r>
        <w:rPr>
          <w:rFonts w:ascii="Consolas" w:hAnsi="Consolas" w:eastAsia="Consolas"/>
          <w:color w:val="F5F5F5"/>
          <w:sz w:val="18"/>
        </w:rPr>
        <w:t>Font/icon bundling</w:t>
      </w:r>
    </w:p>
    <w:p>
      <w:pPr>
        <w:pStyle w:val="CodeBlock"/>
        <w:spacing w:before="0" w:after="0"/>
        <w:ind w:left="0" w:right="0"/>
        <w:shd w:fill="1E1E1E"/>
      </w:pPr>
      <w:r>
        <w:rPr>
          <w:rFonts w:ascii="Consolas" w:hAnsi="Consolas" w:eastAsia="Consolas"/>
          <w:color w:val="F5F5F5"/>
          <w:sz w:val="18"/>
        </w:rPr>
        <w:t>Local font vendoring</w:t>
      </w:r>
    </w:p>
    <w:p>
      <w:pPr>
        <w:pStyle w:val="CodeBlock"/>
        <w:spacing w:before="0" w:after="0"/>
        <w:ind w:left="0" w:right="0"/>
        <w:shd w:fill="1E1E1E"/>
      </w:pPr>
      <w:r>
        <w:rPr>
          <w:rFonts w:ascii="Consolas" w:hAnsi="Consolas" w:eastAsia="Consolas"/>
          <w:color w:val="F5F5F5"/>
          <w:sz w:val="18"/>
        </w:rPr>
        <w:t>Phase 2.6 cleanup</w:t>
      </w:r>
    </w:p>
    <w:p>
      <w:pPr>
        <w:pStyle w:val="CodeBlock"/>
        <w:spacing w:before="0" w:after="0"/>
        <w:ind w:left="0" w:right="0"/>
        <w:shd w:fill="1E1E1E"/>
      </w:pPr>
      <w:r>
        <w:rPr>
          <w:rFonts w:ascii="Consolas" w:hAnsi="Consolas" w:eastAsia="Consolas"/>
          <w:color w:val="F5F5F5"/>
          <w:sz w:val="18"/>
        </w:rPr>
        <w:t>Phase 3 bridge work</w:t>
      </w:r>
    </w:p>
    <w:p>
      <w:pPr>
        <w:spacing w:after="40"/>
      </w:pPr>
    </w:p>
    <w:p>
      <w:pPr>
        <w:pStyle w:val="Heading2"/>
      </w:pPr>
      <w:r>
        <w:t>Current Known Notes / Risks</w:t>
      </w:r>
    </w:p>
    <w:p>
      <w:r>
        <w:rPr>
          <w:b w:val="0"/>
          <w:i w:val="0"/>
        </w:rPr>
        <w:t>2.2.10 ke liye earlier uploaded summary ne full login visual render ko pending mark kiya tha. Later routing evidence terminal_login.html ko boot target support karti hai, lekin full visual proof ko limited evidence ke saath mention karna honest rahega.</w:t>
      </w:r>
    </w:p>
    <w:p>
      <w:r>
        <w:rPr>
          <w:b w:val="0"/>
          <w:i w:val="0"/>
        </w:rPr>
        <w:t>main_checkout.html direct launch par shift guard hit karta hai, isliye clean checkout screenshot ke liye seeded shift state ya approved visual harness later chahiye.</w:t>
      </w:r>
    </w:p>
    <w:p>
      <w:r>
        <w:rPr>
          <w:b w:val="0"/>
          <w:i w:val="0"/>
        </w:rPr>
        <w:t>Material Symbols offline fallback critical usability risk hai. Phase 8.4 mein local bundling required hai, lekin abhi implement nahi hua.</w:t>
      </w:r>
    </w:p>
    <w:p>
      <w:r>
        <w:rPr>
          <w:b w:val="0"/>
          <w:i w:val="0"/>
        </w:rPr>
        <w:t>Netlog files commit karne se pehle cookies, authorization headers, tokens, private URLs, aur local user paths ke liye review hone chahiye.</w:t>
      </w:r>
    </w:p>
    <w:p>
      <w:pPr>
        <w:pStyle w:val="Heading1"/>
      </w:pPr>
      <w:r>
        <w:t>Final Senior Reporting Summary</w:t>
      </w:r>
    </w:p>
    <w:p>
      <w:r>
        <w:rPr>
          <w:b w:val="0"/>
          <w:i w:val="0"/>
        </w:rPr>
        <w:t>Task 2.1.1 se 2.5.10 tak POS Desktop UI basic WebView2 placeholder state se production asset hosting, stable https://pos.app routing, simulator-free screen flow, UI/UX review, aur font/icon dependency review tak move hui.</w:t>
      </w:r>
    </w:p>
    <w:p>
      <w:r>
        <w:rPr>
          <w:b w:val="0"/>
          <w:i w:val="0"/>
        </w:rPr>
        <w:t>UI assets safely copied hue, build output mein emit hue, aur hash verification se confirm hua ke prototype source ke saath drift nahi hua. WebView2 ne local Assets/ui folder ko https://pos.app/ ke through serve karna start kiya aur boot route terminal_login.html par set hua.</w:t>
      </w:r>
    </w:p>
    <w:p>
      <w:r>
        <w:rPr>
          <w:b w:val="0"/>
          <w:i w:val="0"/>
        </w:rPr>
        <w:t>Milestone 2.3 mein screen routing verify hui aur old simulator index.html dependency active app flow se remove/avoid confirm hui. Milestone 2.4 mein seven screens ka UI/UX review hua, blocking defects nahi mile, lekin visual evidence limitations honestly record ki gayi.</w:t>
      </w:r>
    </w:p>
    <w:p>
      <w:r>
        <w:rPr>
          <w:b w:val="0"/>
          <w:i w:val="0"/>
        </w:rPr>
        <w:t>Milestone 2.5 mein Google Fonts aur Material Symbols dependencies identify hui. Text font fallback acceptable hai, lekin Material Symbols offline failure POS usability ke liye critical risk hai. Isliye Phase 8.4 bundling requirement document hui, without implementing future phase work early.</w:t>
      </w:r>
    </w:p>
    <w:p>
      <w:pPr>
        <w:pStyle w:val="Heading2"/>
      </w:pPr>
      <w:r>
        <w:t>Final Status</w:t>
      </w:r>
    </w:p>
    <w:p>
      <w:pPr>
        <w:pStyle w:val="CodeBlock"/>
        <w:spacing w:before="0" w:after="0"/>
        <w:ind w:left="0" w:right="0"/>
        <w:shd w:fill="1E1E1E"/>
      </w:pPr>
      <w:r>
        <w:rPr>
          <w:rFonts w:ascii="Consolas" w:hAnsi="Consolas" w:eastAsia="Consolas"/>
          <w:color w:val="F5F5F5"/>
          <w:sz w:val="18"/>
        </w:rPr>
        <w:t>Milestone 2.1: COMPLETE / PASS</w:t>
      </w:r>
    </w:p>
    <w:p>
      <w:pPr>
        <w:pStyle w:val="CodeBlock"/>
        <w:spacing w:before="0" w:after="0"/>
        <w:ind w:left="0" w:right="0"/>
        <w:shd w:fill="1E1E1E"/>
      </w:pPr>
      <w:r>
        <w:rPr>
          <w:rFonts w:ascii="Consolas" w:hAnsi="Consolas" w:eastAsia="Consolas"/>
          <w:color w:val="F5F5F5"/>
          <w:sz w:val="18"/>
        </w:rPr>
        <w:t>Milestone 2.2: PASS through 2.2.9, 2.2.10 earlier summary mein pending visual verification note ke saath</w:t>
      </w:r>
    </w:p>
    <w:p>
      <w:pPr>
        <w:pStyle w:val="CodeBlock"/>
        <w:spacing w:before="0" w:after="0"/>
        <w:ind w:left="0" w:right="0"/>
        <w:shd w:fill="1E1E1E"/>
      </w:pPr>
      <w:r>
        <w:rPr>
          <w:rFonts w:ascii="Consolas" w:hAnsi="Consolas" w:eastAsia="Consolas"/>
          <w:color w:val="F5F5F5"/>
          <w:sz w:val="18"/>
        </w:rPr>
        <w:t>Milestone 2.3: PASS</w:t>
      </w:r>
    </w:p>
    <w:p>
      <w:pPr>
        <w:pStyle w:val="CodeBlock"/>
        <w:spacing w:before="0" w:after="0"/>
        <w:ind w:left="0" w:right="0"/>
        <w:shd w:fill="1E1E1E"/>
      </w:pPr>
      <w:r>
        <w:rPr>
          <w:rFonts w:ascii="Consolas" w:hAnsi="Consolas" w:eastAsia="Consolas"/>
          <w:color w:val="F5F5F5"/>
          <w:sz w:val="18"/>
        </w:rPr>
        <w:t>Milestone 2.4: PASS WITH LIMITED VISUAL EVIDENCE</w:t>
      </w:r>
    </w:p>
    <w:p>
      <w:pPr>
        <w:pStyle w:val="CodeBlock"/>
        <w:spacing w:before="0" w:after="0"/>
        <w:ind w:left="0" w:right="0"/>
        <w:shd w:fill="1E1E1E"/>
      </w:pPr>
      <w:r>
        <w:rPr>
          <w:rFonts w:ascii="Consolas" w:hAnsi="Consolas" w:eastAsia="Consolas"/>
          <w:color w:val="F5F5F5"/>
          <w:sz w:val="18"/>
        </w:rPr>
        <w:t>Milestone 2.5: PASS WITH LIMITED RUNTIME NETWORK EVIDENCE</w:t>
      </w:r>
    </w:p>
    <w:p>
      <w:pPr>
        <w:spacing w:after="40"/>
      </w:pP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POS Desktop UI Integration — Milestone 2.1.1 to 2.5.10 Work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5"/>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20"/>
      <w:ind w:left="72"/>
    </w:pPr>
    <w:rPr>
      <w:rFonts w:ascii="Consolas" w:hAnsi="Consolas" w:eastAsia="Consolas"/>
      <w:color w:val="F0F0F0"/>
      <w:sz w:val="18"/>
    </w:rPr>
  </w:style>
  <w:style w:type="paragraph" w:customStyle="1" w:styleId="SmallNote">
    <w:name w:val="SmallNote"/>
    <w:rPr>
      <w:rFonts w:ascii="Arial" w:hAnsi="Arial" w:eastAsia="Arial"/>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